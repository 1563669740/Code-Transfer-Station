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44"/>
        </w:rPr>
        <w:t>Codex 远程执行系统</w:t>
        <w:br/>
        <w:t>部署全流程记录</w:t>
      </w:r>
    </w:p>
    <w:p>
      <w:pPr>
        <w:jc w:val="center"/>
      </w:pPr>
      <w:r>
        <w:rPr>
          <w:color w:val="666666"/>
          <w:sz w:val="26"/>
        </w:rPr>
        <w:t>本地开发 → GitHub 中转 → 服务器自动拉取执行</w:t>
      </w:r>
    </w:p>
    <w:p/>
    <w:p>
      <w:pPr>
        <w:jc w:val="center"/>
      </w:pPr>
      <w:r>
        <w:rPr>
          <w:sz w:val="22"/>
        </w:rPr>
        <w:t>日期：2024年6月24日</w:t>
        <w:br/>
      </w:r>
      <w:r>
        <w:rPr>
          <w:sz w:val="22"/>
        </w:rPr>
        <w:t>仓库：github.com/1563669740/Code-Transfer-Station</w:t>
        <w:br/>
      </w:r>
      <w:r>
        <w:rPr>
          <w:sz w:val="22"/>
        </w:rPr>
        <w:t>分支：main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目录</w:t>
      </w:r>
    </w:p>
    <w:p>
      <w:r>
        <w:rPr>
          <w:b w:val="0"/>
          <w:i w:val="0"/>
        </w:rPr>
        <w:t>1. 项目概述与架构</w:t>
      </w:r>
    </w:p>
    <w:p>
      <w:r>
        <w:rPr>
          <w:b w:val="0"/>
          <w:i w:val="0"/>
        </w:rPr>
        <w:t>2. Git 拉取方案说明</w:t>
      </w:r>
    </w:p>
    <w:p>
      <w:r>
        <w:rPr>
          <w:b w:val="0"/>
          <w:i w:val="0"/>
        </w:rPr>
        <w:t>3. 本地端准备（Windows / Codex）</w:t>
      </w:r>
    </w:p>
    <w:p>
      <w:r>
        <w:rPr>
          <w:b w:val="0"/>
          <w:i w:val="0"/>
        </w:rPr>
        <w:t>4. 本地测试与问题修复</w:t>
      </w:r>
    </w:p>
    <w:p>
      <w:r>
        <w:rPr>
          <w:b w:val="0"/>
          <w:i w:val="0"/>
        </w:rPr>
        <w:t>5. GitHub 仓库配置</w:t>
      </w:r>
    </w:p>
    <w:p>
      <w:r>
        <w:rPr>
          <w:b w:val="0"/>
          <w:i w:val="0"/>
        </w:rPr>
        <w:t>6. 代码推送</w:t>
      </w:r>
    </w:p>
    <w:p>
      <w:r>
        <w:rPr>
          <w:b w:val="0"/>
          <w:i w:val="0"/>
        </w:rPr>
        <w:t>7. 控制服务器配置</w:t>
      </w:r>
    </w:p>
    <w:p>
      <w:r>
        <w:rPr>
          <w:b w:val="0"/>
          <w:i w:val="0"/>
        </w:rPr>
        <w:t>8. 服务器测试与守护进程启动</w:t>
      </w:r>
    </w:p>
    <w:p>
      <w:r>
        <w:rPr>
          <w:b w:val="0"/>
          <w:i w:val="0"/>
        </w:rPr>
        <w:t>9. 全链路验证总结</w:t>
      </w:r>
    </w:p>
    <w:p>
      <w:r>
        <w:rPr>
          <w:b w:val="0"/>
          <w:i w:val="0"/>
        </w:rPr>
        <w:t>10. 后续使用说明</w:t>
      </w:r>
    </w:p>
    <w:p>
      <w:r>
        <w:rPr>
          <w:b w:val="0"/>
          <w:i w:val="0"/>
        </w:rPr>
        <w:t>附录：关键命令速查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项目概述与架构</w:t>
      </w:r>
    </w:p>
    <w:p>
      <w:r>
        <w:rPr>
          <w:b w:val="0"/>
          <w:i w:val="0"/>
        </w:rPr>
        <w:t>本项目实现了一套"本地开发 → GitHub 中转 → 服务器自动拉取执行"的自动化流水线。核心思想是：开发者在本地修改代码并 git push，控制服务器定时轮询 GitHub 仓库，发现新 commit 后自动拉取、执行、记录日志。</w:t>
      </w:r>
    </w:p>
    <w:p>
      <w:pPr>
        <w:pStyle w:val="Heading2"/>
      </w:pPr>
      <w:r>
        <w:rPr>
          <w:color w:val="1A1A2E"/>
        </w:rPr>
        <w:t>架构图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Windows / Codex（开发机）              控制服务器（Linux）</w:t>
        <w:br/>
      </w:r>
      <w:r>
        <w:rPr>
          <w:rFonts w:ascii="Consolas" w:hAnsi="Consolas"/>
          <w:color w:val="2D2D2D"/>
          <w:sz w:val="18"/>
        </w:rPr>
        <w:t xml:space="preserve">  1. 修改代码                             1. 定时 git fetch（每60秒）</w:t>
        <w:br/>
      </w:r>
      <w:r>
        <w:rPr>
          <w:rFonts w:ascii="Consolas" w:hAnsi="Consolas"/>
          <w:color w:val="2D2D2D"/>
          <w:sz w:val="18"/>
        </w:rPr>
        <w:t xml:space="preserve">  2. bash run.sh                          2. 检测到新 commit → git merge --ff-only</w:t>
        <w:br/>
      </w:r>
      <w:r>
        <w:rPr>
          <w:rFonts w:ascii="Consolas" w:hAnsi="Consolas"/>
          <w:color w:val="2D2D2D"/>
          <w:sz w:val="18"/>
        </w:rPr>
        <w:t xml:space="preserve">  3. python3 -m pytest -q                 3. bash run.sh</w:t>
        <w:br/>
      </w:r>
      <w:r>
        <w:rPr>
          <w:rFonts w:ascii="Consolas" w:hAnsi="Consolas"/>
          <w:color w:val="2D2D2D"/>
          <w:sz w:val="18"/>
        </w:rPr>
        <w:t xml:space="preserve">  4. git commit &amp;&amp; git push               4. python3 -m pytest -q</w:t>
        <w:br/>
      </w:r>
      <w:r>
        <w:rPr>
          <w:rFonts w:ascii="Consolas" w:hAnsi="Consolas"/>
          <w:color w:val="2D2D2D"/>
          <w:sz w:val="18"/>
        </w:rPr>
        <w:t xml:space="preserve">         |                                5. 写入 ~/codex_pull_logs/latest.log</w:t>
        <w:br/>
      </w:r>
      <w:r>
        <w:rPr>
          <w:rFonts w:ascii="Consolas" w:hAnsi="Consolas"/>
          <w:color w:val="2D2D2D"/>
          <w:sz w:val="18"/>
        </w:rPr>
        <w:t xml:space="preserve">         v                                       ^</w:t>
        <w:br/>
      </w:r>
      <w:r>
        <w:rPr>
          <w:rFonts w:ascii="Consolas" w:hAnsi="Consolas"/>
          <w:color w:val="2D2D2D"/>
          <w:sz w:val="18"/>
        </w:rPr>
        <w:t xml:space="preserve">    GitHub 仓库 ─────────────────────────────────┘</w:t>
        <w:br/>
      </w:r>
    </w:p>
    <w:p>
      <w:pPr>
        <w:pStyle w:val="Heading2"/>
      </w:pPr>
      <w:r>
        <w:rPr>
          <w:color w:val="1A1A2E"/>
        </w:rPr>
        <w:t>三条核心命令（不可绕过）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# 本地运行（修改代码后必须先跑通）</w:t>
        <w:br/>
      </w:r>
      <w:r>
        <w:rPr>
          <w:rFonts w:ascii="Consolas" w:hAnsi="Consolas"/>
          <w:color w:val="006633"/>
          <w:sz w:val="18"/>
        </w:rPr>
        <w:t>bash run.sh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本地测试（必须全部通过）</w:t>
        <w:br/>
      </w:r>
      <w:r>
        <w:rPr>
          <w:rFonts w:ascii="Consolas" w:hAnsi="Consolas"/>
          <w:color w:val="006633"/>
          <w:sz w:val="18"/>
        </w:rPr>
        <w:t>python3 -m pytest -q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推送到远端（本地验证通过后提交推送）</w:t>
        <w:br/>
      </w:r>
      <w:r>
        <w:rPr>
          <w:rFonts w:ascii="Consolas" w:hAnsi="Consolas"/>
          <w:color w:val="006633"/>
          <w:sz w:val="18"/>
        </w:rPr>
        <w:t>git add -A &amp;&amp; git commit -m "描述修改内容" &amp;&amp; git push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2. Git 拉取方案说明</w:t>
      </w:r>
    </w:p>
    <w:p>
      <w:r>
        <w:rPr>
          <w:b w:val="0"/>
          <w:i w:val="0"/>
        </w:rPr>
        <w:t>关于本地和服务器是否需要用同一个账号的问题，有以下几种方案：</w:t>
      </w:r>
    </w:p>
    <w:p>
      <w:pPr>
        <w:pStyle w:val="Heading2"/>
      </w:pPr>
      <w:r>
        <w:rPr>
          <w:color w:val="1A1A2E"/>
        </w:rPr>
        <w:t>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服务器需要账号？</w:t>
            </w:r>
          </w:p>
        </w:tc>
        <w:tc>
          <w:tcPr>
            <w:tcW w:type="dxa" w:w="2351"/>
          </w:tcPr>
          <w:p>
            <w:r>
              <w:rPr>
                <w:b/>
              </w:rPr>
              <w:t>适用场景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安全性</w:t>
            </w:r>
          </w:p>
        </w:tc>
      </w:tr>
      <w:tr>
        <w:tc>
          <w:tcPr>
            <w:tcW w:type="dxa" w:w="2351"/>
          </w:tcPr>
          <w:p>
            <w:r>
              <w:t>同一账号</w:t>
            </w:r>
          </w:p>
        </w:tc>
        <w:tc>
          <w:tcPr>
            <w:tcW w:type="dxa" w:w="2351"/>
          </w:tcPr>
          <w:p>
            <w:r>
              <w:t>是</w:t>
            </w:r>
          </w:p>
        </w:tc>
        <w:tc>
          <w:tcPr>
            <w:tcW w:type="dxa" w:w="2351"/>
          </w:tcPr>
          <w:p>
            <w:r>
              <w:t>个人项目，最简单</w:t>
            </w:r>
          </w:p>
        </w:tc>
        <w:tc>
          <w:tcPr>
            <w:tcW w:type="dxa" w:w="2351"/>
          </w:tcPr>
          <w:p>
            <w:r>
              <w:t>中</w:t>
            </w:r>
          </w:p>
        </w:tc>
      </w:tr>
      <w:tr>
        <w:tc>
          <w:tcPr>
            <w:tcW w:type="dxa" w:w="2351"/>
          </w:tcPr>
          <w:p>
            <w:r>
              <w:t>独立账号 + 协作者</w:t>
            </w:r>
          </w:p>
        </w:tc>
        <w:tc>
          <w:tcPr>
            <w:tcW w:type="dxa" w:w="2351"/>
          </w:tcPr>
          <w:p>
            <w:r>
              <w:t>是</w:t>
            </w:r>
          </w:p>
        </w:tc>
        <w:tc>
          <w:tcPr>
            <w:tcW w:type="dxa" w:w="2351"/>
          </w:tcPr>
          <w:p>
            <w:r>
              <w:t>想隔离身份、控制权限</w:t>
            </w:r>
          </w:p>
        </w:tc>
        <w:tc>
          <w:tcPr>
            <w:tcW w:type="dxa" w:w="2351"/>
          </w:tcPr>
          <w:p>
            <w:r>
              <w:t>高</w:t>
            </w:r>
          </w:p>
        </w:tc>
      </w:tr>
      <w:tr>
        <w:tc>
          <w:tcPr>
            <w:tcW w:type="dxa" w:w="2351"/>
          </w:tcPr>
          <w:p>
            <w:r>
              <w:t>Deploy Key（SSH）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生产环境，最推荐 ✓</w:t>
            </w:r>
          </w:p>
        </w:tc>
        <w:tc>
          <w:tcPr>
            <w:tcW w:type="dxa" w:w="2351"/>
          </w:tcPr>
          <w:p>
            <w:r>
              <w:t>最高</w:t>
            </w:r>
          </w:p>
        </w:tc>
      </w:tr>
      <w:tr>
        <w:tc>
          <w:tcPr>
            <w:tcW w:type="dxa" w:w="2351"/>
          </w:tcPr>
          <w:p>
            <w:r>
              <w:t>PAT + HTTPS</w:t>
            </w:r>
          </w:p>
        </w:tc>
        <w:tc>
          <w:tcPr>
            <w:tcW w:type="dxa" w:w="2351"/>
          </w:tcPr>
          <w:p>
            <w:r>
              <w:t>否</w:t>
            </w:r>
          </w:p>
        </w:tc>
        <w:tc>
          <w:tcPr>
            <w:tcW w:type="dxa" w:w="2351"/>
          </w:tcPr>
          <w:p>
            <w:r>
              <w:t>不想配 SSH 时</w:t>
            </w:r>
          </w:p>
        </w:tc>
        <w:tc>
          <w:tcPr>
            <w:tcW w:type="dxa" w:w="2351"/>
          </w:tcPr>
          <w:p>
            <w:r>
              <w:t>中</w:t>
            </w:r>
          </w:p>
        </w:tc>
      </w:tr>
    </w:tbl>
    <w:p>
      <w:r>
        <w:rPr>
          <w:b w:val="0"/>
          <w:i w:val="0"/>
        </w:rPr>
      </w:r>
    </w:p>
    <w:p>
      <w:r>
        <w:rPr>
          <w:i/>
          <w:sz w:val="20"/>
        </w:rPr>
        <w:t>💡 本项目最终采用 Deploy Key 方案：服务器不需要 GitHub 账号，只需要一把只读 SSH 密钥即可自动拉取代码。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本地端准备（Windows / Codex）</w:t>
      </w:r>
    </w:p>
    <w:p>
      <w:pPr>
        <w:pStyle w:val="Heading2"/>
      </w:pPr>
      <w:r>
        <w:rPr>
          <w:color w:val="1A1A2E"/>
        </w:rPr>
        <w:t>3.1 项目初始结构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project/</w:t>
        <w:br/>
      </w:r>
      <w:r>
        <w:rPr>
          <w:rFonts w:ascii="Consolas" w:hAnsi="Consolas"/>
          <w:color w:val="2D2D2D"/>
          <w:sz w:val="18"/>
        </w:rPr>
        <w:t xml:space="preserve">  main.py                   项目主入口（只做入口，不放业务逻辑）</w:t>
        <w:br/>
      </w:r>
      <w:r>
        <w:rPr>
          <w:rFonts w:ascii="Consolas" w:hAnsi="Consolas"/>
          <w:color w:val="2D2D2D"/>
          <w:sz w:val="18"/>
        </w:rPr>
        <w:t xml:space="preserve">  src/                      业务代码</w:t>
        <w:br/>
      </w:r>
      <w:r>
        <w:rPr>
          <w:rFonts w:ascii="Consolas" w:hAnsi="Consolas"/>
          <w:color w:val="2D2D2D"/>
          <w:sz w:val="18"/>
        </w:rPr>
        <w:t xml:space="preserve">  tests/                    测试代码</w:t>
        <w:br/>
      </w:r>
      <w:r>
        <w:rPr>
          <w:rFonts w:ascii="Consolas" w:hAnsi="Consolas"/>
          <w:color w:val="2D2D2D"/>
          <w:sz w:val="18"/>
        </w:rPr>
        <w:t xml:space="preserve">  scripts/</w:t>
        <w:br/>
      </w:r>
      <w:r>
        <w:rPr>
          <w:rFonts w:ascii="Consolas" w:hAnsi="Consolas"/>
          <w:color w:val="2D2D2D"/>
          <w:sz w:val="18"/>
        </w:rPr>
        <w:t xml:space="preserve">    server_pull_run.sh      控制服务器常驻轮询守护进程</w:t>
        <w:br/>
      </w:r>
      <w:r>
        <w:rPr>
          <w:rFonts w:ascii="Consolas" w:hAnsi="Consolas"/>
          <w:color w:val="2D2D2D"/>
          <w:sz w:val="18"/>
        </w:rPr>
        <w:t xml:space="preserve">    server_pull_once.sh     控制服务器 cron 单次轮询</w:t>
        <w:br/>
      </w:r>
      <w:r>
        <w:rPr>
          <w:rFonts w:ascii="Consolas" w:hAnsi="Consolas"/>
          <w:color w:val="2D2D2D"/>
          <w:sz w:val="18"/>
        </w:rPr>
        <w:t xml:space="preserve">    server_pull_log.sh      控制服务器日志回传（可选）</w:t>
        <w:br/>
      </w:r>
      <w:r>
        <w:rPr>
          <w:rFonts w:ascii="Consolas" w:hAnsi="Consolas"/>
          <w:color w:val="2D2D2D"/>
          <w:sz w:val="18"/>
        </w:rPr>
        <w:t xml:space="preserve">  run.sh                    本地统一启动脚本</w:t>
        <w:br/>
      </w:r>
      <w:r>
        <w:rPr>
          <w:rFonts w:ascii="Consolas" w:hAnsi="Consolas"/>
          <w:color w:val="2D2D2D"/>
          <w:sz w:val="18"/>
        </w:rPr>
        <w:t xml:space="preserve">  requirements.txt          Python 依赖</w:t>
        <w:br/>
      </w:r>
      <w:r>
        <w:rPr>
          <w:rFonts w:ascii="Consolas" w:hAnsi="Consolas"/>
          <w:color w:val="2D2D2D"/>
          <w:sz w:val="18"/>
        </w:rPr>
        <w:t xml:space="preserve">  RUNBOOK.md                Codex 执行规则（完整版）</w:t>
        <w:br/>
      </w:r>
      <w:r>
        <w:rPr>
          <w:rFonts w:ascii="Consolas" w:hAnsi="Consolas"/>
          <w:color w:val="2D2D2D"/>
          <w:sz w:val="18"/>
        </w:rPr>
        <w:t xml:space="preserve">  .gitignore</w:t>
        <w:br/>
      </w:r>
    </w:p>
    <w:p>
      <w:pPr>
        <w:pStyle w:val="Heading2"/>
      </w:pPr>
      <w:r>
        <w:rPr>
          <w:color w:val="1A1A2E"/>
        </w:rPr>
        <w:t>3.2 创建业务代码：src/test.py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def hello():</w:t>
        <w:br/>
      </w:r>
      <w:r>
        <w:rPr>
          <w:rFonts w:ascii="Consolas" w:hAnsi="Consolas"/>
          <w:color w:val="2D2D2D"/>
          <w:sz w:val="18"/>
        </w:rPr>
        <w:t xml:space="preserve">    return "hello world"</w:t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if __name__ == "__main__":</w:t>
        <w:br/>
      </w:r>
      <w:r>
        <w:rPr>
          <w:rFonts w:ascii="Consolas" w:hAnsi="Consolas"/>
          <w:color w:val="2D2D2D"/>
          <w:sz w:val="18"/>
        </w:rPr>
        <w:t xml:space="preserve">    print(hello())</w:t>
        <w:br/>
      </w:r>
    </w:p>
    <w:p>
      <w:pPr>
        <w:pStyle w:val="Heading2"/>
      </w:pPr>
      <w:r>
        <w:rPr>
          <w:color w:val="1A1A2E"/>
        </w:rPr>
        <w:t>3.3 修改入口：main.py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from src.test import hello</w:t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def main():</w:t>
        <w:br/>
      </w:r>
      <w:r>
        <w:rPr>
          <w:rFonts w:ascii="Consolas" w:hAnsi="Consolas"/>
          <w:color w:val="2D2D2D"/>
          <w:sz w:val="18"/>
        </w:rPr>
        <w:t xml:space="preserve">    print(hello())</w:t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if __name__ == "__main__":</w:t>
        <w:br/>
      </w:r>
      <w:r>
        <w:rPr>
          <w:rFonts w:ascii="Consolas" w:hAnsi="Consolas"/>
          <w:color w:val="2D2D2D"/>
          <w:sz w:val="18"/>
        </w:rPr>
        <w:t xml:space="preserve">    main()</w:t>
        <w:br/>
      </w:r>
    </w:p>
    <w:p>
      <w:pPr>
        <w:pStyle w:val="Heading2"/>
      </w:pPr>
      <w:r>
        <w:rPr>
          <w:color w:val="1A1A2E"/>
        </w:rPr>
        <w:t>3.4 修改测试：tests/test_smoke.py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from src.test import hello</w:t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t>def test_hello():</w:t>
        <w:br/>
      </w:r>
      <w:r>
        <w:rPr>
          <w:rFonts w:ascii="Consolas" w:hAnsi="Consolas"/>
          <w:color w:val="2D2D2D"/>
          <w:sz w:val="18"/>
        </w:rPr>
        <w:t xml:space="preserve">    assert hello() == "hello world"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4. 本地测试与问题修复</w:t>
      </w:r>
    </w:p>
    <w:p>
      <w:pPr>
        <w:pStyle w:val="Heading2"/>
      </w:pPr>
      <w:r>
        <w:rPr>
          <w:color w:val="1A1A2E"/>
        </w:rPr>
        <w:t>4.1 初始测试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python main.py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hello world</w:t>
        <w:br/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python -m pytest -q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.                                                    [100%]</w:t>
        <w:br/>
      </w:r>
      <w:r>
        <w:rPr>
          <w:rFonts w:ascii="Consolas" w:hAnsi="Consolas"/>
          <w:color w:val="666666"/>
          <w:sz w:val="18"/>
        </w:rPr>
        <w:t>1 passed in 0.02s</w:t>
        <w:br/>
      </w:r>
    </w:p>
    <w:p>
      <w:pPr>
        <w:pStyle w:val="Heading2"/>
      </w:pPr>
      <w:r>
        <w:rPr>
          <w:color w:val="1A1A2E"/>
        </w:rPr>
        <w:t>4.2 发现的问题及修复</w:t>
      </w:r>
    </w:p>
    <w:p>
      <w:r>
        <w:rPr>
          <w:b/>
          <w:i w:val="0"/>
        </w:rPr>
        <w:t>问题 1：没有配置 git remote</w:t>
      </w:r>
    </w:p>
    <w:p>
      <w:pPr>
        <w:ind w:left="567"/>
      </w:pPr>
      <w:r>
        <w:rPr>
          <w:rFonts w:ascii="Consolas" w:hAnsi="Consolas"/>
          <w:color w:val="666666"/>
          <w:sz w:val="18"/>
        </w:rPr>
        <w:t>$ git remote -v</w:t>
        <w:br/>
      </w:r>
      <w:r>
        <w:rPr>
          <w:rFonts w:ascii="Consolas" w:hAnsi="Consolas"/>
          <w:color w:val="666666"/>
          <w:sz w:val="18"/>
        </w:rPr>
        <w:t>（空）</w:t>
        <w:br/>
      </w:r>
    </w:p>
    <w:p>
      <w:r>
        <w:rPr>
          <w:b w:val="0"/>
          <w:i w:val="0"/>
        </w:rPr>
        <w:t>修复：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git remote add origin https://github.com/1563669740/Code-Transfer-Station.git</w:t>
        <w:br/>
      </w:r>
    </w:p>
    <w:p>
      <w:r>
        <w:rPr>
          <w:b w:val="0"/>
          <w:i w:val="0"/>
        </w:rPr>
      </w:r>
    </w:p>
    <w:p>
      <w:r>
        <w:rPr>
          <w:b/>
          <w:i w:val="0"/>
        </w:rPr>
        <w:t>问题 2：分支名不匹配</w:t>
      </w:r>
    </w:p>
    <w:p>
      <w:r>
        <w:rPr>
          <w:b w:val="0"/>
          <w:i w:val="0"/>
        </w:rPr>
        <w:t>本地分支名为 master，服务器脚本默认跟踪 main。</w:t>
      </w:r>
    </w:p>
    <w:p>
      <w:r>
        <w:rPr>
          <w:b w:val="0"/>
          <w:i w:val="0"/>
        </w:rPr>
        <w:t>修复：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git branch -M main</w:t>
        <w:br/>
      </w:r>
    </w:p>
    <w:p>
      <w:r>
        <w:rPr>
          <w:b w:val="0"/>
          <w:i w:val="0"/>
        </w:rPr>
      </w:r>
    </w:p>
    <w:p>
      <w:r>
        <w:rPr>
          <w:b/>
          <w:i w:val="0"/>
        </w:rPr>
        <w:t>问题 3：python3 不可用（Windows Store 占位）</w:t>
      </w:r>
    </w:p>
    <w:p>
      <w:r>
        <w:rPr>
          <w:b w:val="0"/>
          <w:i w:val="0"/>
        </w:rPr>
        <w:t>Windows 上 python3 指向 Windows Store 假程序，无法运行。实际可用命令为 python。</w:t>
      </w:r>
    </w:p>
    <w:p>
      <w:r>
        <w:rPr>
          <w:b w:val="0"/>
          <w:i w:val="0"/>
        </w:rPr>
        <w:t>修复 run.sh：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# 优先使用 python，其次 python3</w:t>
        <w:br/>
      </w:r>
      <w:r>
        <w:rPr>
          <w:rFonts w:ascii="Consolas" w:hAnsi="Consolas"/>
          <w:color w:val="2D2D2D"/>
          <w:sz w:val="18"/>
        </w:rPr>
        <w:t>if command -v python &gt;/dev/null 2&gt;&amp;1; then</w:t>
        <w:br/>
      </w:r>
      <w:r>
        <w:rPr>
          <w:rFonts w:ascii="Consolas" w:hAnsi="Consolas"/>
          <w:color w:val="2D2D2D"/>
          <w:sz w:val="18"/>
        </w:rPr>
        <w:t xml:space="preserve">  python main.py "$@"</w:t>
        <w:br/>
      </w:r>
      <w:r>
        <w:rPr>
          <w:rFonts w:ascii="Consolas" w:hAnsi="Consolas"/>
          <w:color w:val="2D2D2D"/>
          <w:sz w:val="18"/>
        </w:rPr>
        <w:t>elif command -v python3 &gt;/dev/null 2&gt;&amp;1; then</w:t>
        <w:br/>
      </w:r>
      <w:r>
        <w:rPr>
          <w:rFonts w:ascii="Consolas" w:hAnsi="Consolas"/>
          <w:color w:val="2D2D2D"/>
          <w:sz w:val="18"/>
        </w:rPr>
        <w:t xml:space="preserve">  python3 main.py "$@"</w:t>
        <w:br/>
      </w:r>
      <w:r>
        <w:rPr>
          <w:rFonts w:ascii="Consolas" w:hAnsi="Consolas"/>
          <w:color w:val="2D2D2D"/>
          <w:sz w:val="18"/>
        </w:rPr>
        <w:t>else</w:t>
        <w:br/>
      </w:r>
      <w:r>
        <w:rPr>
          <w:rFonts w:ascii="Consolas" w:hAnsi="Consolas"/>
          <w:color w:val="2D2D2D"/>
          <w:sz w:val="18"/>
        </w:rPr>
        <w:t xml:space="preserve">  echo "[ERROR] Python not found" &gt;&amp;2</w:t>
        <w:br/>
      </w:r>
      <w:r>
        <w:rPr>
          <w:rFonts w:ascii="Consolas" w:hAnsi="Consolas"/>
          <w:color w:val="2D2D2D"/>
          <w:sz w:val="18"/>
        </w:rPr>
        <w:t xml:space="preserve">  exit 1</w:t>
        <w:br/>
      </w:r>
      <w:r>
        <w:rPr>
          <w:rFonts w:ascii="Consolas" w:hAnsi="Consolas"/>
          <w:color w:val="2D2D2D"/>
          <w:sz w:val="18"/>
        </w:rPr>
        <w:t>fi</w:t>
        <w:br/>
      </w:r>
    </w:p>
    <w:p>
      <w:r>
        <w:rPr>
          <w:b w:val="0"/>
          <w:i w:val="0"/>
        </w:rPr>
      </w:r>
    </w:p>
    <w:p>
      <w:r>
        <w:rPr>
          <w:b/>
          <w:i w:val="0"/>
        </w:rPr>
        <w:t>问题 4：.venv 虚拟环境损坏</w:t>
      </w:r>
    </w:p>
    <w:p>
      <w:r>
        <w:rPr>
          <w:b w:val="0"/>
          <w:i w:val="0"/>
        </w:rPr>
        <w:t>修复：删除损坏的 .venv，直接使用系统 Python。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rm -rf .venv</w:t>
        <w:br/>
      </w:r>
    </w:p>
    <w:p>
      <w:pPr>
        <w:pStyle w:val="Heading2"/>
      </w:pPr>
      <w:r>
        <w:rPr>
          <w:color w:val="1A1A2E"/>
        </w:rPr>
        <w:t>4.3 修复后验证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bash run.sh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hello world</w:t>
        <w:br/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python -m pytest -q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1 passed in 0.02s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5. GitHub 仓库配置</w:t>
      </w:r>
    </w:p>
    <w:p>
      <w:r>
        <w:rPr>
          <w:b w:val="0"/>
          <w:i w:val="0"/>
        </w:rPr>
        <w:t>仓库地址：https://github.com/1563669740/Code-Transfer-Station.git</w:t>
      </w:r>
    </w:p>
    <w:p>
      <w:r>
        <w:rPr>
          <w:b w:val="0"/>
          <w:i w:val="0"/>
        </w:rPr>
        <w:t>仓库类型：私有（Private）</w:t>
      </w:r>
    </w:p>
    <w:p>
      <w:pPr>
        <w:pStyle w:val="Heading2"/>
      </w:pPr>
      <w:r>
        <w:rPr>
          <w:color w:val="1A1A2E"/>
        </w:rPr>
        <w:t>5.1 本地配置 Remote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git remote add origin https://github.com/1563669740/Code-Transfer-Station.git</w:t>
        <w:br/>
      </w:r>
    </w:p>
    <w:p>
      <w:pPr>
        <w:pStyle w:val="Heading2"/>
      </w:pPr>
      <w:r>
        <w:rPr>
          <w:color w:val="1A1A2E"/>
        </w:rPr>
        <w:t>5.2 获取 Personal Access Token</w:t>
      </w:r>
    </w:p>
    <w:p>
      <w:r>
        <w:rPr>
          <w:b w:val="0"/>
          <w:i w:val="0"/>
        </w:rPr>
        <w:t>1. 打开 GitHub → 右上角头像 → Settings</w:t>
      </w:r>
    </w:p>
    <w:p>
      <w:r>
        <w:rPr>
          <w:b w:val="0"/>
          <w:i w:val="0"/>
        </w:rPr>
        <w:t>2. 左侧最下面 → Developer settings → Personal access tokens → Tokens (classic)</w:t>
      </w:r>
    </w:p>
    <w:p>
      <w:r>
        <w:rPr>
          <w:b w:val="0"/>
          <w:i w:val="0"/>
        </w:rPr>
        <w:t>3. Generate new token (classic) → 勾选 repo → 生成</w:t>
      </w:r>
    </w:p>
    <w:p>
      <w:r>
        <w:rPr>
          <w:b w:val="0"/>
          <w:i w:val="0"/>
        </w:rPr>
        <w:t>4. 复制生成的 token（格式：ghp_xxxxxxxxxxxx）</w:t>
      </w:r>
    </w:p>
    <w:p>
      <w:r>
        <w:rPr>
          <w:i/>
          <w:sz w:val="20"/>
        </w:rPr>
        <w:t>💡 Token 不要写入代码或配置文件。push 时作为密码输入，可用 Git credential 缓存。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代码推送</w:t>
      </w:r>
    </w:p>
    <w:p>
      <w:pPr>
        <w:pStyle w:val="Heading2"/>
      </w:pPr>
      <w:r>
        <w:rPr>
          <w:color w:val="1A1A2E"/>
        </w:rPr>
        <w:t>6.1 Push 到 GitHub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git add -A</w:t>
        <w:br/>
      </w:r>
      <w:r>
        <w:rPr>
          <w:rFonts w:ascii="Consolas" w:hAnsi="Consolas"/>
          <w:color w:val="006633"/>
          <w:sz w:val="18"/>
        </w:rPr>
        <w:t>$ git commit -m "添加 hello world 业务代码：src/test.py，修复 run.sh Python 兼容性，修复分支名为 main"</w:t>
        <w:br/>
      </w:r>
      <w:r>
        <w:rPr>
          <w:rFonts w:ascii="Consolas" w:hAnsi="Consolas"/>
          <w:color w:val="006633"/>
          <w:sz w:val="18"/>
        </w:rPr>
        <w:t>$ git push -u origin main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[main d0ebcdc] 添加 hello world 业务代码...</w:t>
        <w:br/>
      </w:r>
      <w:r>
        <w:rPr>
          <w:rFonts w:ascii="Consolas" w:hAnsi="Consolas"/>
          <w:color w:val="666666"/>
          <w:sz w:val="18"/>
        </w:rPr>
        <w:t xml:space="preserve"> 4 files changed, 24 insertions(+), 4 deletions(-)</w:t>
        <w:br/>
      </w:r>
      <w:r>
        <w:rPr>
          <w:rFonts w:ascii="Consolas" w:hAnsi="Consolas"/>
          <w:color w:val="666666"/>
          <w:sz w:val="18"/>
        </w:rPr>
        <w:t xml:space="preserve"> create mode 100644 src/test.py</w:t>
        <w:br/>
      </w:r>
      <w:r>
        <w:rPr>
          <w:rFonts w:ascii="Consolas" w:hAnsi="Consolas"/>
          <w:color w:val="666666"/>
          <w:sz w:val="18"/>
        </w:rPr>
        <w:t xml:space="preserve"> To https://github.com/1563669740/Code-Transfer-Station.git</w:t>
        <w:br/>
      </w:r>
      <w:r>
        <w:rPr>
          <w:rFonts w:ascii="Consolas" w:hAnsi="Consolas"/>
          <w:color w:val="666666"/>
          <w:sz w:val="18"/>
        </w:rPr>
        <w:t xml:space="preserve"> * [new branch]      main -&gt; main</w:t>
        <w:br/>
      </w:r>
    </w:p>
    <w:p>
      <w:pPr>
        <w:pStyle w:val="Heading2"/>
      </w:pPr>
      <w:r>
        <w:rPr>
          <w:color w:val="1A1A2E"/>
        </w:rPr>
        <w:t>6.2 安全清理</w:t>
      </w:r>
    </w:p>
    <w:p>
      <w:r>
        <w:rPr>
          <w:b w:val="0"/>
          <w:i w:val="0"/>
        </w:rPr>
        <w:t>推送完成后立即从 Git 配置中清除 Token：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git remote set-url origin https://github.com/1563669740/Code-Transfer-Station.git</w:t>
        <w:br/>
      </w:r>
    </w:p>
    <w:p>
      <w:r>
        <w:rPr>
          <w:i/>
          <w:sz w:val="20"/>
        </w:rPr>
        <w:t>💡 token 切勿留在 git remote URL 或 .git/config 中。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7. 控制服务器配置</w:t>
      </w:r>
    </w:p>
    <w:p>
      <w:pPr>
        <w:pStyle w:val="Heading2"/>
      </w:pPr>
      <w:r>
        <w:rPr>
          <w:color w:val="1A1A2E"/>
        </w:rPr>
        <w:t>7.1 服务器环境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OS: Linux (Ubuntu)</w:t>
        <w:br/>
      </w:r>
      <w:r>
        <w:rPr>
          <w:rFonts w:ascii="Consolas" w:hAnsi="Consolas"/>
          <w:color w:val="2D2D2D"/>
          <w:sz w:val="18"/>
        </w:rPr>
        <w:t>Kernel: 5.10.0</w:t>
        <w:br/>
      </w:r>
      <w:r>
        <w:rPr>
          <w:rFonts w:ascii="Consolas" w:hAnsi="Consolas"/>
          <w:color w:val="2D2D2D"/>
          <w:sz w:val="18"/>
        </w:rPr>
        <w:t>Python: 3.10.12</w:t>
        <w:br/>
      </w:r>
      <w:r>
        <w:rPr>
          <w:rFonts w:ascii="Consolas" w:hAnsi="Consolas"/>
          <w:color w:val="2D2D2D"/>
          <w:sz w:val="18"/>
        </w:rPr>
        <w:t>Shell: bash</w:t>
        <w:br/>
      </w:r>
      <w:r>
        <w:rPr>
          <w:rFonts w:ascii="Consolas" w:hAnsi="Consolas"/>
          <w:color w:val="2D2D2D"/>
          <w:sz w:val="18"/>
        </w:rPr>
        <w:t>Username: batchcom</w:t>
        <w:br/>
      </w:r>
    </w:p>
    <w:p>
      <w:pPr>
        <w:pStyle w:val="Heading2"/>
      </w:pPr>
      <w:r>
        <w:rPr>
          <w:color w:val="1A1A2E"/>
        </w:rPr>
        <w:t>7.2 安装 Git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sudo apt-get install -y git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git version 2.34.1</w:t>
        <w:br/>
      </w:r>
    </w:p>
    <w:p>
      <w:pPr>
        <w:pStyle w:val="Heading2"/>
      </w:pPr>
      <w:r>
        <w:rPr>
          <w:color w:val="1A1A2E"/>
        </w:rPr>
        <w:t>7.3 生成 Deploy Key（SSH 密钥）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mkdir -p ~/.ssh &amp;&amp; chmod 700 ~/.ssh</w:t>
        <w:br/>
      </w:r>
      <w:r>
        <w:rPr>
          <w:rFonts w:ascii="Consolas" w:hAnsi="Consolas"/>
          <w:color w:val="006633"/>
          <w:sz w:val="18"/>
        </w:rPr>
        <w:t>$ ssh-keygen -t ed25519 -f ~/.ssh/codex_pull_deploy_key -C "codex-pull-deploy" -N ""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ssh-ed25519 AAAAC3NzaC1lZDI1NTE5AAAAILARXPR9CUM2CXR992Amt7xQ303y2Wa4feO9j1ma4iDu codex-pull-deploy</w:t>
        <w:br/>
      </w:r>
    </w:p>
    <w:p>
      <w:pPr>
        <w:pStyle w:val="Heading2"/>
      </w:pPr>
      <w:r>
        <w:rPr>
          <w:color w:val="1A1A2E"/>
        </w:rPr>
        <w:t>7.4 在 GitHub 添加 Deploy Key</w:t>
      </w:r>
    </w:p>
    <w:p>
      <w:r>
        <w:rPr>
          <w:b w:val="0"/>
          <w:i w:val="0"/>
        </w:rPr>
        <w:t>1. 打开 https://github.com/1563669740/Code-Transfer-Station/settings/keys</w:t>
      </w:r>
    </w:p>
    <w:p>
      <w:r>
        <w:rPr>
          <w:b w:val="0"/>
          <w:i w:val="0"/>
        </w:rPr>
        <w:t>2. 点 Add deploy key</w:t>
      </w:r>
    </w:p>
    <w:p>
      <w:r>
        <w:rPr>
          <w:b w:val="0"/>
          <w:i w:val="0"/>
        </w:rPr>
        <w:t>3. Title 填：server-deploy</w:t>
      </w:r>
    </w:p>
    <w:p>
      <w:r>
        <w:rPr>
          <w:b w:val="0"/>
          <w:i w:val="0"/>
        </w:rPr>
        <w:t>4. Key 粘贴公钥内容</w:t>
      </w:r>
    </w:p>
    <w:p>
      <w:r>
        <w:rPr>
          <w:b w:val="0"/>
          <w:i w:val="0"/>
        </w:rPr>
        <w:t>5. 不勾 Allow write access（只读更安全）</w:t>
      </w:r>
    </w:p>
    <w:p>
      <w:r>
        <w:rPr>
          <w:b w:val="0"/>
          <w:i w:val="0"/>
        </w:rPr>
        <w:t>6. 点 Add key</w:t>
      </w:r>
    </w:p>
    <w:p>
      <w:pPr>
        <w:pStyle w:val="Heading2"/>
      </w:pPr>
      <w:r>
        <w:rPr>
          <w:color w:val="1A1A2E"/>
        </w:rPr>
        <w:t>7.5 配置 SSH Host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Host github-codex-pull</w:t>
        <w:br/>
      </w:r>
      <w:r>
        <w:rPr>
          <w:rFonts w:ascii="Consolas" w:hAnsi="Consolas"/>
          <w:color w:val="2D2D2D"/>
          <w:sz w:val="18"/>
        </w:rPr>
        <w:t xml:space="preserve">    HostName github.com</w:t>
        <w:br/>
      </w:r>
      <w:r>
        <w:rPr>
          <w:rFonts w:ascii="Consolas" w:hAnsi="Consolas"/>
          <w:color w:val="2D2D2D"/>
          <w:sz w:val="18"/>
        </w:rPr>
        <w:t xml:space="preserve">    User git</w:t>
        <w:br/>
      </w:r>
      <w:r>
        <w:rPr>
          <w:rFonts w:ascii="Consolas" w:hAnsi="Consolas"/>
          <w:color w:val="2D2D2D"/>
          <w:sz w:val="18"/>
        </w:rPr>
        <w:t xml:space="preserve">    IdentityFile ~/.ssh/codex_pull_deploy_key</w:t>
        <w:br/>
      </w:r>
      <w:r>
        <w:rPr>
          <w:rFonts w:ascii="Consolas" w:hAnsi="Consolas"/>
          <w:color w:val="2D2D2D"/>
          <w:sz w:val="18"/>
        </w:rPr>
        <w:t xml:space="preserve">    IdentitiesOnly yes</w:t>
        <w:br/>
      </w:r>
    </w:p>
    <w:p>
      <w:pPr>
        <w:pStyle w:val="Heading2"/>
      </w:pPr>
      <w:r>
        <w:rPr>
          <w:color w:val="1A1A2E"/>
        </w:rPr>
        <w:t>7.6 测试连接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ssh -T git@github-codex-pull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Hi 1563669740/Code-Transfer-Station! You've successfully authenticated, but GitHub does not provide shell access.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8. 服务器测试与守护进程启动</w:t>
      </w:r>
    </w:p>
    <w:p>
      <w:pPr>
        <w:pStyle w:val="Heading2"/>
      </w:pPr>
      <w:r>
        <w:rPr>
          <w:color w:val="1A1A2E"/>
        </w:rPr>
        <w:t>8.1 克隆项目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mkdir -p ~/codex_projects</w:t>
        <w:br/>
      </w:r>
      <w:r>
        <w:rPr>
          <w:rFonts w:ascii="Consolas" w:hAnsi="Consolas"/>
          <w:color w:val="006633"/>
          <w:sz w:val="18"/>
        </w:rPr>
        <w:t>$ git clone git@github-codex-pull:1563669740/Code-Transfer-Station.git ~/codex_projects/project</w:t>
        <w:br/>
      </w:r>
    </w:p>
    <w:p>
      <w:pPr>
        <w:pStyle w:val="Heading2"/>
      </w:pPr>
      <w:r>
        <w:rPr>
          <w:color w:val="1A1A2E"/>
        </w:rPr>
        <w:t>8.2 手动验证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cd ~/codex_projects/project &amp;&amp; bash run.sh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hello world</w:t>
        <w:br/>
      </w:r>
    </w:p>
    <w:p>
      <w:r>
        <w:rPr>
          <w:b w:val="0"/>
          <w:i w:val="0"/>
        </w:rPr>
        <w:t>安装测试依赖：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sudo apt-get install -y python3-pip</w:t>
        <w:br/>
      </w:r>
      <w:r>
        <w:rPr>
          <w:rFonts w:ascii="Consolas" w:hAnsi="Consolas"/>
          <w:color w:val="006633"/>
          <w:sz w:val="18"/>
        </w:rPr>
        <w:t>$ pip3 install -r requirements.txt</w:t>
        <w:br/>
      </w:r>
      <w:r>
        <w:rPr>
          <w:rFonts w:ascii="Consolas" w:hAnsi="Consolas"/>
          <w:color w:val="006633"/>
          <w:sz w:val="18"/>
        </w:rPr>
        <w:t>$ python3 -m pytest -q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1 passed in 0.01s</w:t>
        <w:br/>
      </w:r>
    </w:p>
    <w:p>
      <w:pPr>
        <w:pStyle w:val="Heading2"/>
      </w:pPr>
      <w:r>
        <w:rPr>
          <w:color w:val="1A1A2E"/>
        </w:rPr>
        <w:t>8.3 启动常驻守护进程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chmod +x scripts/server_pull_run.sh</w:t>
        <w:br/>
      </w:r>
      <w:r>
        <w:rPr>
          <w:rFonts w:ascii="Consolas" w:hAnsi="Consolas"/>
          <w:color w:val="006633"/>
          <w:sz w:val="18"/>
        </w:rPr>
        <w:t>$ mkdir -p ~/codex_pull_logs</w:t>
        <w:br/>
      </w:r>
      <w:r>
        <w:rPr>
          <w:rFonts w:ascii="Consolas" w:hAnsi="Consolas"/>
          <w:color w:val="006633"/>
          <w:sz w:val="18"/>
        </w:rPr>
        <w:t>$ nohup bash scripts/server_pull_run.sh &gt; ~/codex_pull_logs/daemon.out 2&gt;&amp;1 &amp;</w:t>
        <w:br/>
      </w:r>
      <w:r>
        <w:rPr>
          <w:rFonts w:ascii="Consolas" w:hAnsi="Consolas"/>
          <w:color w:val="006633"/>
          <w:sz w:val="18"/>
        </w:rPr>
        <w:t>$ echo $! &gt; ~/codex_pull_logs/daemon.pid</w:t>
        <w:br/>
      </w:r>
      <w:r>
        <w:rPr>
          <w:rFonts w:ascii="Consolas" w:hAnsi="Consolas"/>
          <w:color w:val="006633"/>
          <w:sz w:val="18"/>
        </w:rPr>
        <w:t>$ ps aux | grep server_pull_run | grep -v grep</w:t>
        <w:br/>
      </w:r>
    </w:p>
    <w:p>
      <w:pPr>
        <w:ind w:left="567"/>
      </w:pPr>
      <w:r>
        <w:rPr>
          <w:rFonts w:ascii="Consolas" w:hAnsi="Consolas"/>
          <w:color w:val="666666"/>
          <w:sz w:val="18"/>
        </w:rPr>
        <w:t>batchcom  7959  ...  bash scripts/server_pull_run.sh</w:t>
        <w:br/>
      </w:r>
    </w:p>
    <w:p>
      <w:r>
        <w:rPr>
          <w:b/>
          <w:i w:val="0"/>
        </w:rPr>
        <w:t>守护进程行为：</w:t>
      </w:r>
    </w:p>
    <w:p>
      <w:r>
        <w:rPr>
          <w:b w:val="0"/>
          <w:i w:val="0"/>
        </w:rPr>
        <w:t>1. 每 60 秒 git fetch origin main</w:t>
      </w:r>
    </w:p>
    <w:p>
      <w:r>
        <w:rPr>
          <w:b w:val="0"/>
          <w:i w:val="0"/>
        </w:rPr>
        <w:t>2. 比较 remote_sha vs last_run_sha</w:t>
      </w:r>
    </w:p>
    <w:p>
      <w:r>
        <w:rPr>
          <w:b w:val="0"/>
          <w:i w:val="0"/>
        </w:rPr>
        <w:t>3. 发现新 commit → git merge --ff-only → bash run.sh → pytest</w:t>
      </w:r>
    </w:p>
    <w:p>
      <w:r>
        <w:rPr>
          <w:b w:val="0"/>
          <w:i w:val="0"/>
        </w:rPr>
        <w:t>4. 结果写入 ~/codex_pull_logs/latest.log</w:t>
      </w:r>
    </w:p>
    <w:p>
      <w:r>
        <w:rPr>
          <w:b w:val="0"/>
          <w:i w:val="0"/>
        </w:rPr>
        <w:t>5. 循环</w:t>
      </w:r>
    </w:p>
    <w:p>
      <w:pPr>
        <w:pStyle w:val="Heading2"/>
      </w:pPr>
      <w:r>
        <w:rPr>
          <w:color w:val="1A1A2E"/>
        </w:rPr>
        <w:t>8.4 查看日志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# 查看最新执行日志</w:t>
        <w:br/>
      </w:r>
      <w:r>
        <w:rPr>
          <w:rFonts w:ascii="Consolas" w:hAnsi="Consolas"/>
          <w:color w:val="006633"/>
          <w:sz w:val="18"/>
        </w:rPr>
        <w:t>$ tail -n 160 ~/codex_pull_logs/latest.log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查看守护进程是否存活</w:t>
        <w:br/>
      </w:r>
      <w:r>
        <w:rPr>
          <w:rFonts w:ascii="Consolas" w:hAnsi="Consolas"/>
          <w:color w:val="006633"/>
          <w:sz w:val="18"/>
        </w:rPr>
        <w:t>$ ps aux | grep server_pull_run | grep -v grep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查看历史日志</w:t>
        <w:br/>
      </w:r>
      <w:r>
        <w:rPr>
          <w:rFonts w:ascii="Consolas" w:hAnsi="Consolas"/>
          <w:color w:val="006633"/>
          <w:sz w:val="18"/>
        </w:rPr>
        <w:t>$ ls -lh ~/codex_pull_logs/</w:t>
        <w:br/>
      </w:r>
    </w:p>
    <w:p>
      <w:pPr>
        <w:pStyle w:val="Heading2"/>
      </w:pPr>
      <w:r>
        <w:rPr>
          <w:color w:val="1A1A2E"/>
        </w:rPr>
        <w:t>8.5 停止守护进程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$ kill $(cat ~/codex_pull_logs/daemon.pid)</w:t>
        <w:br/>
      </w:r>
      <w:r>
        <w:rPr>
          <w:rFonts w:ascii="Consolas" w:hAnsi="Consolas"/>
          <w:color w:val="006633"/>
          <w:sz w:val="18"/>
        </w:rPr>
        <w:t>$ rm ~/codex_pull_logs/daemon.pid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9. 全链路验证总结</w:t>
      </w:r>
    </w:p>
    <w:p>
      <w:pPr>
        <w:pStyle w:val="Heading2"/>
      </w:pPr>
      <w:r>
        <w:rPr>
          <w:color w:val="1A1A2E"/>
        </w:rPr>
        <w:t>9.1 最终文件清单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main.py</w:t>
            </w:r>
          </w:p>
        </w:tc>
        <w:tc>
          <w:tcPr>
            <w:tcW w:type="dxa" w:w="3135"/>
          </w:tcPr>
          <w:p>
            <w:r>
              <w:t>/</w:t>
            </w:r>
          </w:p>
        </w:tc>
        <w:tc>
          <w:tcPr>
            <w:tcW w:type="dxa" w:w="3135"/>
          </w:tcPr>
          <w:p>
            <w:r>
              <w:t>项目入口，调用 src.test.hello()</w:t>
            </w:r>
          </w:p>
        </w:tc>
      </w:tr>
      <w:tr>
        <w:tc>
          <w:tcPr>
            <w:tcW w:type="dxa" w:w="3135"/>
          </w:tcPr>
          <w:p>
            <w:r>
              <w:t>src/test.py</w:t>
            </w:r>
          </w:p>
        </w:tc>
        <w:tc>
          <w:tcPr>
            <w:tcW w:type="dxa" w:w="3135"/>
          </w:tcPr>
          <w:p>
            <w:r>
              <w:t>src/</w:t>
            </w:r>
          </w:p>
        </w:tc>
        <w:tc>
          <w:tcPr>
            <w:tcW w:type="dxa" w:w="3135"/>
          </w:tcPr>
          <w:p>
            <w:r>
              <w:t>业务代码，hello() 返回 "hello world"</w:t>
            </w:r>
          </w:p>
        </w:tc>
      </w:tr>
      <w:tr>
        <w:tc>
          <w:tcPr>
            <w:tcW w:type="dxa" w:w="3135"/>
          </w:tcPr>
          <w:p>
            <w:r>
              <w:t>tests/test_smoke.py</w:t>
            </w:r>
          </w:p>
        </w:tc>
        <w:tc>
          <w:tcPr>
            <w:tcW w:type="dxa" w:w="3135"/>
          </w:tcPr>
          <w:p>
            <w:r>
              <w:t>tests/</w:t>
            </w:r>
          </w:p>
        </w:tc>
        <w:tc>
          <w:tcPr>
            <w:tcW w:type="dxa" w:w="3135"/>
          </w:tcPr>
          <w:p>
            <w:r>
              <w:t>测试用例，验证 hello() 返回值</w:t>
            </w:r>
          </w:p>
        </w:tc>
      </w:tr>
      <w:tr>
        <w:tc>
          <w:tcPr>
            <w:tcW w:type="dxa" w:w="3135"/>
          </w:tcPr>
          <w:p>
            <w:r>
              <w:t>run.sh</w:t>
            </w:r>
          </w:p>
        </w:tc>
        <w:tc>
          <w:tcPr>
            <w:tcW w:type="dxa" w:w="3135"/>
          </w:tcPr>
          <w:p>
            <w:r>
              <w:t>/</w:t>
            </w:r>
          </w:p>
        </w:tc>
        <w:tc>
          <w:tcPr>
            <w:tcW w:type="dxa" w:w="3135"/>
          </w:tcPr>
          <w:p>
            <w:r>
              <w:t>本地启动脚本，自动检测 Python</w:t>
            </w:r>
          </w:p>
        </w:tc>
      </w:tr>
      <w:tr>
        <w:tc>
          <w:tcPr>
            <w:tcW w:type="dxa" w:w="3135"/>
          </w:tcPr>
          <w:p>
            <w:r>
              <w:t>requirements.txt</w:t>
            </w:r>
          </w:p>
        </w:tc>
        <w:tc>
          <w:tcPr>
            <w:tcW w:type="dxa" w:w="3135"/>
          </w:tcPr>
          <w:p>
            <w:r>
              <w:t>/</w:t>
            </w:r>
          </w:p>
        </w:tc>
        <w:tc>
          <w:tcPr>
            <w:tcW w:type="dxa" w:w="3135"/>
          </w:tcPr>
          <w:p>
            <w:r>
              <w:t>依赖：pytest</w:t>
            </w:r>
          </w:p>
        </w:tc>
      </w:tr>
      <w:tr>
        <w:tc>
          <w:tcPr>
            <w:tcW w:type="dxa" w:w="3135"/>
          </w:tcPr>
          <w:p>
            <w:r>
              <w:t>RUNBOOK.md</w:t>
            </w:r>
          </w:p>
        </w:tc>
        <w:tc>
          <w:tcPr>
            <w:tcW w:type="dxa" w:w="3135"/>
          </w:tcPr>
          <w:p>
            <w:r>
              <w:t>/</w:t>
            </w:r>
          </w:p>
        </w:tc>
        <w:tc>
          <w:tcPr>
            <w:tcW w:type="dxa" w:w="3135"/>
          </w:tcPr>
          <w:p>
            <w:r>
              <w:t>项目执行规则（Codex 必读）</w:t>
            </w:r>
          </w:p>
        </w:tc>
      </w:tr>
      <w:tr>
        <w:tc>
          <w:tcPr>
            <w:tcW w:type="dxa" w:w="3135"/>
          </w:tcPr>
          <w:p>
            <w:r>
              <w:t>.gitignore</w:t>
            </w:r>
          </w:p>
        </w:tc>
        <w:tc>
          <w:tcPr>
            <w:tcW w:type="dxa" w:w="3135"/>
          </w:tcPr>
          <w:p>
            <w:r>
              <w:t>/</w:t>
            </w:r>
          </w:p>
        </w:tc>
        <w:tc>
          <w:tcPr>
            <w:tcW w:type="dxa" w:w="3135"/>
          </w:tcPr>
          <w:p>
            <w:r>
              <w:t>排除 .env/venv/pytest_cache 等</w:t>
            </w:r>
          </w:p>
        </w:tc>
      </w:tr>
      <w:tr>
        <w:tc>
          <w:tcPr>
            <w:tcW w:type="dxa" w:w="3135"/>
          </w:tcPr>
          <w:p>
            <w:r>
              <w:t>server_pull_run.sh</w:t>
            </w:r>
          </w:p>
        </w:tc>
        <w:tc>
          <w:tcPr>
            <w:tcW w:type="dxa" w:w="3135"/>
          </w:tcPr>
          <w:p>
            <w:r>
              <w:t>scripts/</w:t>
            </w:r>
          </w:p>
        </w:tc>
        <w:tc>
          <w:tcPr>
            <w:tcW w:type="dxa" w:w="3135"/>
          </w:tcPr>
          <w:p>
            <w:r>
              <w:t>服务器守5进程轮询脚本</w:t>
            </w:r>
          </w:p>
        </w:tc>
      </w:tr>
      <w:tr>
        <w:tc>
          <w:tcPr>
            <w:tcW w:type="dxa" w:w="3135"/>
          </w:tcPr>
          <w:p>
            <w:r>
              <w:t>server_pull_once.sh</w:t>
            </w:r>
          </w:p>
        </w:tc>
        <w:tc>
          <w:tcPr>
            <w:tcW w:type="dxa" w:w="3135"/>
          </w:tcPr>
          <w:p>
            <w:r>
              <w:t>scripts/</w:t>
            </w:r>
          </w:p>
        </w:tc>
        <w:tc>
          <w:tcPr>
            <w:tcW w:type="dxa" w:w="3135"/>
          </w:tcPr>
          <w:p>
            <w:r>
              <w:t>服务器 cron 单次轮询脚本</w:t>
            </w:r>
          </w:p>
        </w:tc>
      </w:tr>
      <w:tr>
        <w:tc>
          <w:tcPr>
            <w:tcW w:type="dxa" w:w="3135"/>
          </w:tcPr>
          <w:p>
            <w:r>
              <w:t>server_push_log.sh</w:t>
            </w:r>
          </w:p>
        </w:tc>
        <w:tc>
          <w:tcPr>
            <w:tcW w:type="dxa" w:w="3135"/>
          </w:tcPr>
          <w:p>
            <w:r>
              <w:t>scripts/</w:t>
            </w:r>
          </w:p>
        </w:tc>
        <w:tc>
          <w:tcPr>
            <w:tcW w:type="dxa" w:w="3135"/>
          </w:tcPr>
          <w:p>
            <w:r>
              <w:t>日志回传脚本（可选）</w:t>
            </w:r>
          </w:p>
        </w:tc>
      </w:tr>
      <w:tr>
        <w:tc>
          <w:tcPr>
            <w:tcW w:type="dxa" w:w="3135"/>
          </w:tcPr>
          <w:p>
            <w:r>
              <w:t>config（服务器）</w:t>
            </w:r>
          </w:p>
        </w:tc>
        <w:tc>
          <w:tcPr>
            <w:tcW w:type="dxa" w:w="3135"/>
          </w:tcPr>
          <w:p>
            <w:r>
              <w:t>~/.ssh/</w:t>
            </w:r>
          </w:p>
        </w:tc>
        <w:tc>
          <w:tcPr>
            <w:tcW w:type="dxa" w:w="3135"/>
          </w:tcPr>
          <w:p>
            <w:r>
              <w:t>SSH Host 配置 + Deploy Key</w:t>
            </w:r>
          </w:p>
        </w:tc>
      </w:tr>
    </w:tbl>
    <w:p>
      <w:pPr>
        <w:pStyle w:val="Heading2"/>
      </w:pPr>
      <w:r>
        <w:rPr>
          <w:color w:val="1A1A2E"/>
        </w:rPr>
        <w:t>9.2 全链路状态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3135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本地 bash run.sh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输出 hello world</w:t>
            </w:r>
          </w:p>
        </w:tc>
      </w:tr>
      <w:tr>
        <w:tc>
          <w:tcPr>
            <w:tcW w:type="dxa" w:w="3135"/>
          </w:tcPr>
          <w:p>
            <w:r>
              <w:t>本地 pytest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1 passed</w:t>
            </w:r>
          </w:p>
        </w:tc>
      </w:tr>
      <w:tr>
        <w:tc>
          <w:tcPr>
            <w:tcW w:type="dxa" w:w="3135"/>
          </w:tcPr>
          <w:p>
            <w:r>
              <w:t>git remote 配置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HTTPS + Token 认证</w:t>
            </w:r>
          </w:p>
        </w:tc>
      </w:tr>
      <w:tr>
        <w:tc>
          <w:tcPr>
            <w:tcW w:type="dxa" w:w="3135"/>
          </w:tcPr>
          <w:p>
            <w:r>
              <w:t>分支名统一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本地和远程均为 main</w:t>
            </w:r>
          </w:p>
        </w:tc>
      </w:tr>
      <w:tr>
        <w:tc>
          <w:tcPr>
            <w:tcW w:type="dxa" w:w="3135"/>
          </w:tcPr>
          <w:p>
            <w:r>
              <w:t>Python 兼容性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run.sh 优先 python，后备 python3</w:t>
            </w:r>
          </w:p>
        </w:tc>
      </w:tr>
      <w:tr>
        <w:tc>
          <w:tcPr>
            <w:tcW w:type="dxa" w:w="3135"/>
          </w:tcPr>
          <w:p>
            <w:r>
              <w:t>GitHub Deploy Key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SSH 只读密钥</w:t>
            </w:r>
          </w:p>
        </w:tc>
      </w:tr>
      <w:tr>
        <w:tc>
          <w:tcPr>
            <w:tcW w:type="dxa" w:w="3135"/>
          </w:tcPr>
          <w:p>
            <w:r>
              <w:t>服务器 clone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git clone 成功</w:t>
            </w:r>
          </w:p>
        </w:tc>
      </w:tr>
      <w:tr>
        <w:tc>
          <w:tcPr>
            <w:tcW w:type="dxa" w:w="3135"/>
          </w:tcPr>
          <w:p>
            <w:r>
              <w:t>服务器手动执行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run.sh + pytest 均通过</w:t>
            </w:r>
          </w:p>
        </w:tc>
      </w:tr>
      <w:tr>
        <w:tc>
          <w:tcPr>
            <w:tcW w:type="dxa" w:w="3135"/>
          </w:tcPr>
          <w:p>
            <w:r>
              <w:t>守护进程</w:t>
            </w:r>
          </w:p>
        </w:tc>
        <w:tc>
          <w:tcPr>
            <w:tcW w:type="dxa" w:w="3135"/>
          </w:tcPr>
          <w:p>
            <w:r>
              <w:t>✅</w:t>
            </w:r>
          </w:p>
        </w:tc>
        <w:tc>
          <w:tcPr>
            <w:tcW w:type="dxa" w:w="3135"/>
          </w:tcPr>
          <w:p>
            <w:r>
              <w:t>运行中，每 60s 轮询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1A2E"/>
        </w:rPr>
        <w:t>9.3 完整自动化流程</w:t>
      </w:r>
    </w:p>
    <w:p>
      <w:pPr>
        <w:ind w:left="567"/>
      </w:pPr>
      <w:r>
        <w:rPr>
          <w:rFonts w:ascii="Consolas" w:hAnsi="Consolas"/>
          <w:color w:val="2D2D2D"/>
          <w:sz w:val="18"/>
        </w:rPr>
        <w:t>你的电脑                          控制服务器</w:t>
        <w:br/>
      </w:r>
      <w:r>
        <w:rPr>
          <w:rFonts w:ascii="Consolas" w:hAnsi="Consolas"/>
          <w:color w:val="2D2D2D"/>
          <w:sz w:val="18"/>
        </w:rPr>
        <w:t xml:space="preserve">           │                                  │</w:t>
        <w:br/>
      </w:r>
      <w:r>
        <w:rPr>
          <w:rFonts w:ascii="Consolas" w:hAnsi="Consolas"/>
          <w:color w:val="2D2D2D"/>
          <w:sz w:val="18"/>
        </w:rPr>
        <w:t xml:space="preserve">     1. 修改代码                               │</w:t>
        <w:br/>
      </w:r>
      <w:r>
        <w:rPr>
          <w:rFonts w:ascii="Consolas" w:hAnsi="Consolas"/>
          <w:color w:val="2D2D2D"/>
          <w:sz w:val="18"/>
        </w:rPr>
        <w:t xml:space="preserve">     2. bash run.sh                            │</w:t>
        <w:br/>
      </w:r>
      <w:r>
        <w:rPr>
          <w:rFonts w:ascii="Consolas" w:hAnsi="Consolas"/>
          <w:color w:val="2D2D2D"/>
          <w:sz w:val="18"/>
        </w:rPr>
        <w:t xml:space="preserve">     3. python -m pytest -q                    │</w:t>
        <w:br/>
      </w:r>
      <w:r>
        <w:rPr>
          <w:rFonts w:ascii="Consolas" w:hAnsi="Consolas"/>
          <w:color w:val="2D2D2D"/>
          <w:sz w:val="18"/>
        </w:rPr>
        <w:t xml:space="preserve">     4. git push ──────▶ GitHub ◀──── 5. git fetch（每60秒）</w:t>
        <w:br/>
      </w:r>
      <w:r>
        <w:rPr>
          <w:rFonts w:ascii="Consolas" w:hAnsi="Consolas"/>
          <w:color w:val="2D2D2D"/>
          <w:sz w:val="18"/>
        </w:rPr>
        <w:t xml:space="preserve">                                         6. 发现新commit → merge</w:t>
        <w:br/>
      </w:r>
      <w:r>
        <w:rPr>
          <w:rFonts w:ascii="Consolas" w:hAnsi="Consolas"/>
          <w:color w:val="2D2D2D"/>
          <w:sz w:val="18"/>
        </w:rPr>
        <w:t xml:space="preserve">                                         7. bash run.sh</w:t>
        <w:br/>
      </w:r>
      <w:r>
        <w:rPr>
          <w:rFonts w:ascii="Consolas" w:hAnsi="Consolas"/>
          <w:color w:val="2D2D2D"/>
          <w:sz w:val="18"/>
        </w:rPr>
        <w:t xml:space="preserve">                                         8. pytest</w:t>
        <w:br/>
      </w:r>
      <w:r>
        <w:rPr>
          <w:rFonts w:ascii="Consolas" w:hAnsi="Consolas"/>
          <w:color w:val="2D2D2D"/>
          <w:sz w:val="18"/>
        </w:rPr>
        <w:t xml:space="preserve">                                         9. 写日志 → sleep 60s</w:t>
        <w:br/>
      </w:r>
    </w:p>
    <w:p>
      <w:pPr>
        <w:pStyle w:val="Heading1"/>
      </w:pPr>
      <w:r>
        <w:rPr>
          <w:color w:val="1A1A2E"/>
        </w:rPr>
        <w:t>10. 后续使用说明</w:t>
      </w:r>
    </w:p>
    <w:p>
      <w:pPr>
        <w:pStyle w:val="Heading2"/>
      </w:pPr>
      <w:r>
        <w:rPr>
          <w:color w:val="1A1A2E"/>
        </w:rPr>
        <w:t>10.1 日常开发流程</w:t>
      </w:r>
    </w:p>
    <w:p>
      <w:r>
        <w:rPr>
          <w:b w:val="0"/>
          <w:i w:val="0"/>
        </w:rPr>
        <w:t>每次修改代码后：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# 1. 修改 src/ 或 tests/ 中的代码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2. 本地验证</w:t>
        <w:br/>
      </w:r>
      <w:r>
        <w:rPr>
          <w:rFonts w:ascii="Consolas" w:hAnsi="Consolas"/>
          <w:color w:val="006633"/>
          <w:sz w:val="18"/>
        </w:rPr>
        <w:t>bash run.sh</w:t>
        <w:br/>
      </w:r>
      <w:r>
        <w:rPr>
          <w:rFonts w:ascii="Consolas" w:hAnsi="Consolas"/>
          <w:color w:val="006633"/>
          <w:sz w:val="18"/>
        </w:rPr>
        <w:t>python -m pytest -q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3. 推送</w:t>
        <w:br/>
      </w:r>
      <w:r>
        <w:rPr>
          <w:rFonts w:ascii="Consolas" w:hAnsi="Consolas"/>
          <w:color w:val="006633"/>
          <w:sz w:val="18"/>
        </w:rPr>
        <w:t>git add -A &amp;&amp; git commit -m "描述修改内容" &amp;&amp; git push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4. 服务器会在 60 秒内自动拉取执行，无需手动操作</w:t>
        <w:br/>
      </w:r>
    </w:p>
    <w:p>
      <w:pPr>
        <w:pStyle w:val="Heading2"/>
      </w:pPr>
      <w:r>
        <w:rPr>
          <w:color w:val="1A1A2E"/>
        </w:rPr>
        <w:t>10.2 查看远程执行结果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# 在服务器上查看</w:t>
        <w:br/>
      </w:r>
      <w:r>
        <w:rPr>
          <w:rFonts w:ascii="Consolas" w:hAnsi="Consolas"/>
          <w:color w:val="006633"/>
          <w:sz w:val="18"/>
        </w:rPr>
        <w:t>tail -n 160 ~/codex_pull_logs/latest.log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或在本地拉取 run-logs 分支（如果配置了日志回传）</w:t>
        <w:br/>
      </w:r>
      <w:r>
        <w:rPr>
          <w:rFonts w:ascii="Consolas" w:hAnsi="Consolas"/>
          <w:color w:val="006633"/>
          <w:sz w:val="18"/>
        </w:rPr>
        <w:t>git fetch origin run-logs</w:t>
        <w:br/>
      </w:r>
      <w:r>
        <w:rPr>
          <w:rFonts w:ascii="Consolas" w:hAnsi="Consolas"/>
          <w:color w:val="006633"/>
          <w:sz w:val="18"/>
        </w:rPr>
        <w:t>git show origin/run-logs:logs/run_*.log | tail -n 80</w:t>
        <w:br/>
      </w:r>
    </w:p>
    <w:p>
      <w:pPr>
        <w:pStyle w:val="Heading2"/>
      </w:pPr>
      <w:r>
        <w:rPr>
          <w:color w:val="1A1A2E"/>
        </w:rPr>
        <w:t>10.3 注意事项</w:t>
      </w:r>
    </w:p>
    <w:p>
      <w:r>
        <w:rPr>
          <w:b w:val="0"/>
          <w:i w:val="0"/>
        </w:rPr>
        <w:t>❌ 不要手动 scp / ssh 登录服务器改代码</w:t>
      </w:r>
    </w:p>
    <w:p>
      <w:r>
        <w:rPr>
          <w:b w:val="0"/>
          <w:i w:val="0"/>
        </w:rPr>
        <w:t>❌ 不要把密码、私钥、Token 写入代码或日志</w:t>
      </w:r>
    </w:p>
    <w:p>
      <w:r>
        <w:rPr>
          <w:b w:val="0"/>
          <w:i w:val="0"/>
        </w:rPr>
        <w:t>❌ 不要绕过 run.sh 直接猜测启动命令</w:t>
      </w:r>
    </w:p>
    <w:p>
      <w:r>
        <w:rPr>
          <w:b w:val="0"/>
          <w:i w:val="0"/>
        </w:rPr>
        <w:t>❌ 不要在控制服务器上手改代码（应通过 git push 触发自动拉取）</w:t>
      </w:r>
    </w:p>
    <w:p>
      <w:r>
        <w:br w:type="page"/>
      </w:r>
    </w:p>
    <w:p>
      <w:pPr>
        <w:pStyle w:val="Heading1"/>
      </w:pPr>
      <w:r>
        <w:rPr>
          <w:color w:val="1A1A2E"/>
        </w:rPr>
        <w:t>附录：关键命令速查</w:t>
      </w:r>
    </w:p>
    <w:p>
      <w:pPr>
        <w:pStyle w:val="Heading2"/>
      </w:pPr>
      <w:r>
        <w:rPr>
          <w:color w:val="1A1A2E"/>
        </w:rPr>
        <w:t>本地（Windows / Codex）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# 运行</w:t>
        <w:br/>
      </w:r>
      <w:r>
        <w:rPr>
          <w:rFonts w:ascii="Consolas" w:hAnsi="Consolas"/>
          <w:color w:val="006633"/>
          <w:sz w:val="18"/>
        </w:rPr>
        <w:t>bash run.sh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测试</w:t>
        <w:br/>
      </w:r>
      <w:r>
        <w:rPr>
          <w:rFonts w:ascii="Consolas" w:hAnsi="Consolas"/>
          <w:color w:val="006633"/>
          <w:sz w:val="18"/>
        </w:rPr>
        <w:t>python -m pytest -q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推送</w:t>
        <w:br/>
      </w:r>
      <w:r>
        <w:rPr>
          <w:rFonts w:ascii="Consolas" w:hAnsi="Consolas"/>
          <w:color w:val="006633"/>
          <w:sz w:val="18"/>
        </w:rPr>
        <w:t>git add -A &amp;&amp; git commit -m "描述" &amp;&amp; git push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查看状态</w:t>
        <w:br/>
      </w:r>
      <w:r>
        <w:rPr>
          <w:rFonts w:ascii="Consolas" w:hAnsi="Consolas"/>
          <w:color w:val="006633"/>
          <w:sz w:val="18"/>
        </w:rPr>
        <w:t>git status</w:t>
        <w:br/>
      </w:r>
      <w:r>
        <w:rPr>
          <w:rFonts w:ascii="Consolas" w:hAnsi="Consolas"/>
          <w:color w:val="006633"/>
          <w:sz w:val="18"/>
        </w:rPr>
        <w:t>git remote -v</w:t>
        <w:br/>
      </w:r>
    </w:p>
    <w:p>
      <w:pPr>
        <w:pStyle w:val="Heading2"/>
      </w:pPr>
      <w:r>
        <w:rPr>
          <w:color w:val="1A1A2E"/>
        </w:rPr>
        <w:t>服务器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# 查看守护进程</w:t>
        <w:br/>
      </w:r>
      <w:r>
        <w:rPr>
          <w:rFonts w:ascii="Consolas" w:hAnsi="Consolas"/>
          <w:color w:val="006633"/>
          <w:sz w:val="18"/>
        </w:rPr>
        <w:t>ps aux | grep server_pull_run | grep -v grep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查看最新日志</w:t>
        <w:br/>
      </w:r>
      <w:r>
        <w:rPr>
          <w:rFonts w:ascii="Consolas" w:hAnsi="Consolas"/>
          <w:color w:val="006633"/>
          <w:sz w:val="18"/>
        </w:rPr>
        <w:t>tail -n 160 ~/codex_pull_logs/latest.log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停止守护进程</w:t>
        <w:br/>
      </w:r>
      <w:r>
        <w:rPr>
          <w:rFonts w:ascii="Consolas" w:hAnsi="Consolas"/>
          <w:color w:val="006633"/>
          <w:sz w:val="18"/>
        </w:rPr>
        <w:t>kill $(cat ~/codex_pull_logs/daemon.pid)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重启守护进程</w:t>
        <w:br/>
      </w:r>
      <w:r>
        <w:rPr>
          <w:rFonts w:ascii="Consolas" w:hAnsi="Consolas"/>
          <w:color w:val="006633"/>
          <w:sz w:val="18"/>
        </w:rPr>
        <w:t>cd ~/codex_projects/project</w:t>
        <w:br/>
      </w:r>
      <w:r>
        <w:rPr>
          <w:rFonts w:ascii="Consolas" w:hAnsi="Consolas"/>
          <w:color w:val="006633"/>
          <w:sz w:val="18"/>
        </w:rPr>
        <w:t>nohup bash scripts/server_pull_run.sh &gt; ~/codex_pull_logs/daemon.out 2&gt;&amp;1 &amp;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手动测试</w:t>
        <w:br/>
      </w:r>
      <w:r>
        <w:rPr>
          <w:rFonts w:ascii="Consolas" w:hAnsi="Consolas"/>
          <w:color w:val="006633"/>
          <w:sz w:val="18"/>
        </w:rPr>
        <w:t>cd ~/codex_projects/project &amp;&amp; bash run.sh</w:t>
        <w:br/>
      </w:r>
      <w:r>
        <w:rPr>
          <w:rFonts w:ascii="Consolas" w:hAnsi="Consolas"/>
          <w:color w:val="006633"/>
          <w:sz w:val="18"/>
        </w:rPr>
        <w:t>cd ~/codex_projects/project &amp;&amp; python3 -m pytest -q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测试 SSH 连接</w:t>
        <w:br/>
      </w:r>
      <w:r>
        <w:rPr>
          <w:rFonts w:ascii="Consolas" w:hAnsi="Consolas"/>
          <w:color w:val="006633"/>
          <w:sz w:val="18"/>
        </w:rPr>
        <w:t>ssh -T git@github-codex-pull</w:t>
        <w:br/>
      </w:r>
    </w:p>
    <w:p>
      <w:pPr>
        <w:pStyle w:val="Heading2"/>
      </w:pPr>
      <w:r>
        <w:rPr>
          <w:color w:val="1A1A2E"/>
        </w:rPr>
        <w:t>GitHub</w:t>
      </w:r>
    </w:p>
    <w:p>
      <w:pPr>
        <w:ind w:left="567"/>
      </w:pPr>
      <w:r>
        <w:rPr>
          <w:rFonts w:ascii="Consolas" w:hAnsi="Consolas"/>
          <w:color w:val="006633"/>
          <w:sz w:val="18"/>
        </w:rPr>
        <w:t># 仓库地址</w:t>
        <w:br/>
      </w:r>
      <w:r>
        <w:rPr>
          <w:rFonts w:ascii="Consolas" w:hAnsi="Consolas"/>
          <w:color w:val="006633"/>
          <w:sz w:val="18"/>
        </w:rPr>
        <w:t>https://github.com/1563669740/Code-Transfer-Station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Deploy Keys 管理</w:t>
        <w:br/>
      </w:r>
      <w:r>
        <w:rPr>
          <w:rFonts w:ascii="Consolas" w:hAnsi="Consolas"/>
          <w:color w:val="006633"/>
          <w:sz w:val="18"/>
        </w:rPr>
        <w:t>https://github.com/1563669740/Code-Transfer-Station/settings/keys</w:t>
        <w:br/>
      </w:r>
      <w:r>
        <w:rPr>
          <w:rFonts w:ascii="Consolas" w:hAnsi="Consolas"/>
          <w:color w:val="006633"/>
          <w:sz w:val="18"/>
        </w:rPr>
        <w:br/>
      </w:r>
      <w:r>
        <w:rPr>
          <w:rFonts w:ascii="Consolas" w:hAnsi="Consolas"/>
          <w:color w:val="006633"/>
          <w:sz w:val="18"/>
        </w:rPr>
        <w:t># Personal Access Tokens</w:t>
        <w:br/>
      </w:r>
      <w:r>
        <w:rPr>
          <w:rFonts w:ascii="Consolas" w:hAnsi="Consolas"/>
          <w:color w:val="006633"/>
          <w:sz w:val="18"/>
        </w:rPr>
        <w:t>https://github.com/settings/tokens</w:t>
        <w:br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