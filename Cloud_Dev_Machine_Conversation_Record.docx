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Conversation Record: Cloud Dev Machine Selection &amp; Configuration</w:t>
      </w:r>
    </w:p>
    <w:p>
      <w:r>
        <w:t>Generated: 2026-06-23 21:24</w:t>
      </w:r>
    </w:p>
    <w:p/>
    <w:p>
      <w:r>
        <w:rPr>
          <w:b/>
          <w:color w:val="0070C0"/>
          <w:sz w:val="24"/>
        </w:rPr>
        <w:t>User Question (Round 1)</w:t>
      </w:r>
    </w:p>
    <w:p>
      <w:pPr>
        <w:pStyle w:val="ListBullet"/>
      </w:pPr>
      <w:r>
        <w:t>Listed available cloud dev machine images: jupyter-ubuntu22.04-dtk25.04.2-vllm0.9.2, vnc-cst2022-ubuntu22.04, jupyter-esmfold, jupyter-linuxtraining, jupyter-mysqltraining</w:t>
      </w:r>
    </w:p>
    <w:p>
      <w:pPr>
        <w:pStyle w:val="ListBullet"/>
      </w:pPr>
      <w:r>
        <w:t>Stated: "Seems like none of these are what I want"</w:t>
      </w:r>
    </w:p>
    <w:p/>
    <w:p>
      <w:r>
        <w:rPr>
          <w:b/>
          <w:color w:val="333333"/>
          <w:sz w:val="24"/>
        </w:rPr>
        <w:t>System Response (Round 1)</w:t>
      </w:r>
    </w:p>
    <w:p>
      <w:pPr>
        <w:pStyle w:val="ListBullet"/>
      </w:pPr>
      <w:r>
        <w:t>Created a table summarizing 5 available images with name, type, and key components</w:t>
      </w:r>
    </w:p>
    <w:p>
      <w:pPr>
        <w:pStyle w:val="ListBullet"/>
      </w:pPr>
      <w:r>
        <w:t>Explained each image purpose: DTK+vLLM (LLM inference), CST (EM simulation), ESMFold (protein folding), Linux training, MySQL training</w:t>
      </w:r>
    </w:p>
    <w:p>
      <w:pPr>
        <w:pStyle w:val="ListBullet"/>
      </w:pPr>
      <w:r>
        <w:t>Asked user what kind of environment they need (framework, GPU, use case) to help find the best match</w:t>
      </w:r>
    </w:p>
    <w:p/>
    <w:p>
      <w:r>
        <w:rPr>
          <w:b/>
          <w:color w:val="0070C0"/>
          <w:sz w:val="24"/>
        </w:rPr>
        <w:t>User Question (Round 2)</w:t>
      </w:r>
    </w:p>
    <w:p>
      <w:pPr>
        <w:pStyle w:val="ListBullet"/>
      </w:pPr>
      <w:r>
        <w:t>Asked: Given the project files, can I use project code on any of these systems?</w:t>
      </w:r>
    </w:p>
    <w:p/>
    <w:p>
      <w:r>
        <w:rPr>
          <w:b/>
          <w:color w:val="333333"/>
          <w:sz w:val="24"/>
        </w:rPr>
        <w:t>System Response (Round 2)</w:t>
      </w:r>
    </w:p>
    <w:p>
      <w:pPr>
        <w:pStyle w:val="ListBullet"/>
      </w:pPr>
      <w:r>
        <w:t>Read RUNBOOK.md, requirements.txt, main.py to analyze project structure</w:t>
      </w:r>
    </w:p>
    <w:p>
      <w:pPr>
        <w:pStyle w:val="ListBullet"/>
      </w:pPr>
      <w:r>
        <w:t>Conclusion: Project is a Python skeleton template; main.py has only 4 lines; only depends on Python stdlib</w:t>
      </w:r>
    </w:p>
    <w:p>
      <w:pPr>
        <w:pStyle w:val="ListBullet"/>
      </w:pPr>
      <w:r>
        <w:t>Judged: All 5 images can run the project, but it is meaningless - none of the specialized software is needed</w:t>
      </w:r>
    </w:p>
    <w:p>
      <w:pPr>
        <w:pStyle w:val="ListBullet"/>
      </w:pPr>
      <w:r>
        <w:t>Advice: Decide what to develop first, then choose image accordingly</w:t>
      </w:r>
    </w:p>
    <w:p/>
    <w:p>
      <w:r>
        <w:rPr>
          <w:b/>
          <w:color w:val="0070C0"/>
          <w:sz w:val="24"/>
        </w:rPr>
        <w:t>User Question (Round 3)</w:t>
      </w:r>
    </w:p>
    <w:p>
      <w:pPr>
        <w:pStyle w:val="ListBullet"/>
      </w:pPr>
      <w:r>
        <w:t>Showed more image options: vnc-ubuntu22.04, vnc-ubuntu22.04-gpu, vnc (clean images)</w:t>
      </w:r>
    </w:p>
    <w:p/>
    <w:p>
      <w:r>
        <w:rPr>
          <w:b/>
          <w:color w:val="333333"/>
          <w:sz w:val="24"/>
        </w:rPr>
        <w:t>System Response (Round 3)</w:t>
      </w:r>
    </w:p>
    <w:p>
      <w:pPr>
        <w:pStyle w:val="ListBullet"/>
      </w:pPr>
      <w:r>
        <w:t>Pointed out these are clean images; compared specialized vs clean images</w:t>
      </w:r>
    </w:p>
    <w:p>
      <w:pPr>
        <w:pStyle w:val="ListBullet"/>
      </w:pPr>
      <w:r>
        <w:t>Recommended vnc-ubuntu22.04-gpu (GPU headroom) or vnc-ubuntu22.04</w:t>
      </w:r>
    </w:p>
    <w:p>
      <w:pPr>
        <w:pStyle w:val="ListBullet"/>
      </w:pPr>
      <w:r>
        <w:t>Explained simple deployment flow on a clean image</w:t>
      </w:r>
    </w:p>
    <w:p/>
    <w:p>
      <w:r>
        <w:rPr>
          <w:b/>
          <w:color w:val="0070C0"/>
          <w:sz w:val="24"/>
        </w:rPr>
        <w:t>User Question (Round 4)</w:t>
      </w:r>
    </w:p>
    <w:p>
      <w:pPr>
        <w:pStyle w:val="ListBullet"/>
      </w:pPr>
      <w:r>
        <w:t>Purchased a server, received username and password from the vendor</w:t>
      </w:r>
    </w:p>
    <w:p/>
    <w:p>
      <w:r>
        <w:rPr>
          <w:b/>
          <w:color w:val="333333"/>
          <w:sz w:val="24"/>
        </w:rPr>
        <w:t>System Response (Round 4)</w:t>
      </w:r>
    </w:p>
    <w:p>
      <w:pPr>
        <w:pStyle w:val="ListBullet"/>
      </w:pPr>
      <w:r>
        <w:t>Read .remote.env.example and scripts/remote_run.sh</w:t>
      </w:r>
    </w:p>
    <w:p>
      <w:pPr>
        <w:pStyle w:val="ListBullet"/>
      </w:pPr>
      <w:r>
        <w:t>Pointed out deployment script requires SSH key-based auth (BatchMode=yes), does not support password</w:t>
      </w:r>
    </w:p>
    <w:p>
      <w:pPr>
        <w:pStyle w:val="ListBullet"/>
      </w:pPr>
      <w:r>
        <w:t>Asked for 3 pieces of info: server IP, username, chosen image</w:t>
      </w:r>
    </w:p>
    <w:p>
      <w:pPr>
        <w:pStyle w:val="ListBullet"/>
      </w:pPr>
      <w:r>
        <w:t>Emphasized password is only needed once during ssh-copy-id, need not be shared</w:t>
      </w:r>
    </w:p>
    <w:p/>
    <w:p>
      <w:r>
        <w:rPr>
          <w:b/>
          <w:color w:val="0070C0"/>
          <w:sz w:val="24"/>
        </w:rPr>
        <w:t>User Question (Round 5)</w:t>
      </w:r>
    </w:p>
    <w:p>
      <w:pPr>
        <w:pStyle w:val="ListBullet"/>
      </w:pPr>
      <w:r>
        <w:t>Accessed server via VNC web console, provided VNC URL (token redacted)</w:t>
      </w:r>
    </w:p>
    <w:p/>
    <w:p>
      <w:r>
        <w:rPr>
          <w:b/>
          <w:color w:val="333333"/>
          <w:sz w:val="24"/>
        </w:rPr>
        <w:t>System Response (Round 5)</w:t>
      </w:r>
    </w:p>
    <w:p>
      <w:pPr>
        <w:pStyle w:val="ListBullet"/>
      </w:pPr>
      <w:r>
        <w:t>Gave 4 commands for user to run in VNC terminal: whoami, hostname -I, check python3/rsync, check SSH service status</w:t>
      </w:r>
    </w:p>
    <w:p/>
    <w:p>
      <w:r>
        <w:rPr>
          <w:b/>
          <w:color w:val="0070C0"/>
          <w:sz w:val="24"/>
        </w:rPr>
        <w:t>User Question (Round 6)</w:t>
      </w:r>
    </w:p>
    <w:p>
      <w:pPr>
        <w:pStyle w:val="ListBullet"/>
      </w:pPr>
      <w:r>
        <w:t>Executed commands, outputs: username=batchcom, internal IP=10.233.157.56, rsync missing, SSH service not installed</w:t>
      </w:r>
    </w:p>
    <w:p/>
    <w:p>
      <w:r>
        <w:rPr>
          <w:b/>
          <w:color w:val="333333"/>
          <w:sz w:val="24"/>
        </w:rPr>
        <w:t>System Response (Round 6)</w:t>
      </w:r>
    </w:p>
    <w:p>
      <w:pPr>
        <w:pStyle w:val="ListBullet"/>
      </w:pPr>
      <w:r>
        <w:t>Analyzed status in a table format</w:t>
      </w:r>
    </w:p>
    <w:p>
      <w:pPr>
        <w:pStyle w:val="ListBullet"/>
      </w:pPr>
      <w:r>
        <w:t>Instructed: (1) install openssh-server + rsync, (2) start SSH, (3) check public IP</w:t>
      </w:r>
    </w:p>
    <w:p>
      <w:pPr>
        <w:pStyle w:val="ListBullet"/>
      </w:pPr>
      <w:r>
        <w:t>Warned that 10.233.157.56 is a private address; public IP needed for remote_run</w:t>
      </w:r>
    </w:p>
    <w:p/>
    <w:p>
      <w:r>
        <w:rPr>
          <w:b/>
          <w:color w:val="0070C0"/>
          <w:sz w:val="24"/>
        </w:rPr>
        <w:t>User Question (Round 7)</w:t>
      </w:r>
    </w:p>
    <w:p>
      <w:pPr>
        <w:pStyle w:val="ListBullet"/>
      </w:pPr>
      <w:r>
        <w:t>apt install produced Google Chrome repo GPG signature error; systemctl command failed</w:t>
      </w:r>
    </w:p>
    <w:p/>
    <w:p>
      <w:r>
        <w:rPr>
          <w:b/>
          <w:color w:val="333333"/>
          <w:sz w:val="24"/>
        </w:rPr>
        <w:t>System Response (Round 7)</w:t>
      </w:r>
    </w:p>
    <w:p>
      <w:pPr>
        <w:pStyle w:val="ListBullet"/>
      </w:pPr>
      <w:r>
        <w:t>Asked to verify installation step by step with individual commands</w:t>
      </w:r>
    </w:p>
    <w:p/>
    <w:p>
      <w:r>
        <w:rPr>
          <w:b/>
          <w:color w:val="0070C0"/>
          <w:sz w:val="24"/>
        </w:rPr>
        <w:t>User Question (Round 8)</w:t>
      </w:r>
    </w:p>
    <w:p>
      <w:pPr>
        <w:pStyle w:val="ListBullet"/>
      </w:pPr>
      <w:r>
        <w:t>systemctl enable ssh failed: "System has not been booted with systemd as init system" - container environment without systemd</w:t>
      </w:r>
    </w:p>
    <w:p/>
    <w:p>
      <w:r>
        <w:rPr>
          <w:b/>
          <w:color w:val="333333"/>
          <w:sz w:val="24"/>
        </w:rPr>
        <w:t>System Response (Round 8)</w:t>
      </w:r>
    </w:p>
    <w:p>
      <w:pPr>
        <w:pStyle w:val="ListBullet"/>
      </w:pPr>
      <w:r>
        <w:t>Identified it as a container environment; instructed manual SSH start: sudo /usr/sbin/sshd</w:t>
      </w:r>
    </w:p>
    <w:p>
      <w:pPr>
        <w:pStyle w:val="ListBullet"/>
      </w:pPr>
      <w:r>
        <w:t>Asked to run: which sshd, manual start, ps aux check</w:t>
      </w:r>
    </w:p>
    <w:p/>
    <w:p>
      <w:r>
        <w:rPr>
          <w:b/>
          <w:color w:val="0070C0"/>
          <w:sz w:val="24"/>
        </w:rPr>
        <w:t>User Question (Round 9)</w:t>
      </w:r>
    </w:p>
    <w:p>
      <w:pPr>
        <w:pStyle w:val="ListBullet"/>
      </w:pPr>
      <w:r>
        <w:t>Manual sshd start failed: "Missing privilege separation directory: /run/sshd"</w:t>
      </w:r>
    </w:p>
    <w:p/>
    <w:p>
      <w:r>
        <w:rPr>
          <w:b/>
          <w:color w:val="333333"/>
          <w:sz w:val="24"/>
        </w:rPr>
        <w:t>System Response (Round 9)</w:t>
      </w:r>
    </w:p>
    <w:p>
      <w:pPr>
        <w:pStyle w:val="ListBullet"/>
      </w:pPr>
      <w:r>
        <w:t>Instructed: sudo mkdir -p /run/sshd &amp;&amp; sudo /usr/sbin/sshd (two commands chained)</w:t>
      </w:r>
    </w:p>
    <w:p/>
    <w:p>
      <w:r>
        <w:rPr>
          <w:b/>
          <w:color w:val="0070C0"/>
          <w:sz w:val="24"/>
        </w:rPr>
        <w:t>User Question (Round 10)</w:t>
      </w:r>
    </w:p>
    <w:p>
      <w:pPr>
        <w:pStyle w:val="ListBullet"/>
      </w:pPr>
      <w:r>
        <w:t>After several attempts, SSH successfully started; ps aux showed sshd process running (PID 4429)</w:t>
      </w:r>
    </w:p>
    <w:p/>
    <w:p>
      <w:r>
        <w:rPr>
          <w:b/>
          <w:color w:val="333333"/>
          <w:sz w:val="24"/>
        </w:rPr>
        <w:t>System Response (Round 10)</w:t>
      </w:r>
    </w:p>
    <w:p>
      <w:pPr>
        <w:pStyle w:val="ListBullet"/>
      </w:pPr>
      <w:r>
        <w:t>Confirmed SSH is running; asked to check public IP (curl ifconfig.me) and confirm SSH port</w:t>
      </w:r>
    </w:p>
    <w:p/>
    <w:p>
      <w:r>
        <w:rPr>
          <w:b/>
          <w:color w:val="0070C0"/>
          <w:sz w:val="24"/>
        </w:rPr>
        <w:t>User Question (Round 11)</w:t>
      </w:r>
    </w:p>
    <w:p>
      <w:pPr>
        <w:pStyle w:val="ListBullet"/>
      </w:pPr>
      <w:r>
        <w:t>curl not found; ss command showed sshd listening on 0.0.0.0:22 and [::]:22</w:t>
      </w:r>
    </w:p>
    <w:p/>
    <w:p>
      <w:r>
        <w:rPr>
          <w:b/>
          <w:color w:val="333333"/>
          <w:sz w:val="24"/>
        </w:rPr>
        <w:t>System Response (Round 11)</w:t>
      </w:r>
    </w:p>
    <w:p>
      <w:pPr>
        <w:pStyle w:val="ListBullet"/>
      </w:pPr>
      <w:r>
        <w:t>Switched to python3 + urllib to check public IP, provided fallback commands</w:t>
      </w:r>
    </w:p>
    <w:p/>
    <w:p>
      <w:r>
        <w:rPr>
          <w:b/>
          <w:color w:val="0070C0"/>
          <w:sz w:val="24"/>
        </w:rPr>
        <w:t>User Question (Round 12)</w:t>
      </w:r>
    </w:p>
    <w:p>
      <w:pPr>
        <w:pStyle w:val="ListBullet"/>
      </w:pPr>
      <w:r>
        <w:t>Python obtained public egress IP: 36.103.182.60</w:t>
      </w:r>
    </w:p>
    <w:p/>
    <w:p>
      <w:r>
        <w:rPr>
          <w:b/>
          <w:color w:val="333333"/>
          <w:sz w:val="24"/>
        </w:rPr>
        <w:t>System Response (Round 12)</w:t>
      </w:r>
    </w:p>
    <w:p>
      <w:pPr>
        <w:pStyle w:val="ListBullet"/>
      </w:pPr>
      <w:r>
        <w:t>Summarized all info: username=batchcom, internal IP=10.233.157.56, public egress=36.103.182.60, SSH port=22</w:t>
      </w:r>
    </w:p>
    <w:p>
      <w:pPr>
        <w:pStyle w:val="ListBullet"/>
      </w:pPr>
      <w:r>
        <w:t>Asked user to run ssh-keygen and test SSH connection from local Windows</w:t>
      </w:r>
    </w:p>
    <w:p>
      <w:pPr>
        <w:pStyle w:val="ListBullet"/>
      </w:pPr>
      <w:r>
        <w:t>Warned it would likely fail (NAT gateway does not map SSH port)</w:t>
      </w:r>
    </w:p>
    <w:p/>
    <w:p>
      <w:r>
        <w:rPr>
          <w:b/>
          <w:color w:val="0070C0"/>
          <w:sz w:val="24"/>
        </w:rPr>
        <w:t>User Question (Round 13)</w:t>
      </w:r>
    </w:p>
    <w:p>
      <w:pPr>
        <w:pStyle w:val="ListBullet"/>
      </w:pPr>
      <w:r>
        <w:t>Windows PowerShell: ssh-keygen -N flag syntax error; SSH test connection refused (Connection refused)</w:t>
      </w:r>
    </w:p>
    <w:p/>
    <w:p>
      <w:r>
        <w:rPr>
          <w:b/>
          <w:color w:val="333333"/>
          <w:sz w:val="24"/>
        </w:rPr>
        <w:t>System Response (Round 13)</w:t>
      </w:r>
    </w:p>
    <w:p>
      <w:pPr>
        <w:pStyle w:val="ListBullet"/>
      </w:pPr>
      <w:r>
        <w:t>Confirmed external SSH unreachable (NAT shared IP does not map port 22); provided two alternatives:</w:t>
      </w:r>
    </w:p>
    <w:p>
      <w:pPr>
        <w:pStyle w:val="ListBullet"/>
      </w:pPr>
      <w:r>
        <w:t>Plan A (Recommended): Develop and run code directly inside VNC desktop terminal</w:t>
      </w:r>
    </w:p>
    <w:p>
      <w:pPr>
        <w:pStyle w:val="ListBullet"/>
      </w:pPr>
      <w:r>
        <w:t>Plan B: Reverse SSH from container to local Windows</w:t>
      </w:r>
    </w:p>
    <w:p>
      <w:pPr>
        <w:pStyle w:val="ListBullet"/>
      </w:pPr>
      <w:r>
        <w:t>Recommended Plan A - this is how VNC dev machines are meant to be used</w:t>
      </w:r>
    </w:p>
    <w:p/>
    <w:p>
      <w:r>
        <w:br w:type="page"/>
      </w:r>
    </w:p>
    <w:p>
      <w:pPr>
        <w:pStyle w:val="Heading1"/>
      </w:pPr>
      <w:r>
        <w:t>Summary &amp; Current Status</w:t>
      </w:r>
    </w:p>
    <w:p>
      <w:pPr>
        <w:pStyle w:val="ListBullet"/>
      </w:pPr>
      <w:r>
        <w:t>Selected image: vnc-ubuntu22.04-gpu (clean image + VNC desktop)</w:t>
      </w:r>
    </w:p>
    <w:p>
      <w:pPr>
        <w:pStyle w:val="ListBullet"/>
      </w:pPr>
      <w:r>
        <w:t>Container environment: no systemd, no public SSH port mapping, curl/rsync need manual installation</w:t>
      </w:r>
    </w:p>
    <w:p>
      <w:pPr>
        <w:pStyle w:val="ListBullet"/>
      </w:pPr>
      <w:r>
        <w:t>Server info: username=batchcom, internal IP=10.233.157.56, public egress IP=36.103.182.60 (NAT shared, not usable for inbound connections)</w:t>
      </w:r>
    </w:p>
    <w:p>
      <w:pPr>
        <w:pStyle w:val="ListBullet"/>
      </w:pPr>
      <w:r>
        <w:t>SSH service: manually started inside container (port 22), but inaccessible from outside</w:t>
      </w:r>
    </w:p>
    <w:p>
      <w:pPr>
        <w:pStyle w:val="ListBullet"/>
      </w:pPr>
      <w:r>
        <w:t>Project status: Python skeleton template, main.py only prints "Project skeleton is ready."</w:t>
      </w:r>
    </w:p>
    <w:p>
      <w:pPr>
        <w:pStyle w:val="ListBullet"/>
      </w:pPr>
      <w:r>
        <w:t>Remote deployment (remote_run.sh): currently infeasible due to container SSH port not being publicly exposed</w:t>
      </w:r>
    </w:p>
    <w:p>
      <w:pPr>
        <w:pStyle w:val="ListBullet"/>
      </w:pPr>
      <w:r>
        <w:t>Recommended approach: clone project directly in VNC desktop terminal -&gt; create venv -&gt; bash run.sh -&gt; python3 -m pytest -q</w:t>
      </w:r>
    </w:p>
    <w:p/>
    <w:p>
      <w:r>
        <w:t>Note: When a publicly-accessible server becomes available, configure .remote.env as follows:</w:t>
      </w:r>
    </w:p>
    <w:p>
      <w:r>
        <w:rPr>
          <w:rFonts w:ascii="Consolas" w:hAnsi="Consolas"/>
          <w:sz w:val="20"/>
        </w:rPr>
        <w:t>REMOTE_HOST=&lt;publicly-accessible IP or domain&gt;</w:t>
        <w:br/>
        <w:t>REMOTE_USER=batchcom</w:t>
        <w:br/>
        <w:t>REMOTE_BASE=~/codex_runs</w:t>
        <w:br/>
        <w:t>KEEP_RUNS=10</w:t>
        <w:br/>
        <w:t>REMOTE_PYTHON=python3</w:t>
        <w:br/>
        <w:t>REMOTE_ENTRY=bash run.sh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00" w:lineRule="exact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