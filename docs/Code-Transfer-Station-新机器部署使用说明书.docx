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8"/>
        </w:rPr>
        <w:t>Code Transfer Station</w:t>
        <w:br/>
        <w:t>新机器部署使用说明书</w:t>
      </w:r>
    </w:p>
    <w:p>
      <w:pPr>
        <w:jc w:val="center"/>
      </w:pPr>
      <w:r>
        <w:rPr>
          <w:rFonts w:ascii="Calibri" w:hAnsi="Calibri" w:eastAsia="Microsoft YaHei"/>
          <w:color w:val="666666"/>
          <w:sz w:val="24"/>
        </w:rPr>
        <w:t>整体架构、本地部署设置、Codex 生成后续流程、服务器自动拉取配置</w:t>
      </w:r>
    </w:p>
    <w:p>
      <w:pPr>
        <w:jc w:val="center"/>
      </w:pPr>
      <w:r>
        <w:rPr>
          <w:rFonts w:ascii="Calibri" w:hAnsi="Calibri" w:eastAsia="Microsoft YaHei"/>
          <w:color w:val="666666"/>
          <w:sz w:val="21"/>
        </w:rPr>
        <w:t>默认仓库：https://github.com/1563669740/Code-Transfer-Station</w:t>
        <w:br/>
        <w:t>示例 OWNER/REPO：1563669740/Code-Transfer-Station</w:t>
        <w:br/>
        <w:t>适用对象：项目作者本机、其他开发者新电脑、Linux 控制服务器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360"/>
      </w:tblGrid>
      <w:tr>
        <w:tc>
          <w:tcPr>
            <w:tcW w:type="dxa" w:w="9360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rFonts w:ascii="Calibri" w:hAnsi="Calibri" w:eastAsia="Microsoft YaHei"/>
                <w:b/>
                <w:color w:val="1F4D78"/>
              </w:rPr>
              <w:t>先看这句话：</w:t>
            </w:r>
            <w:r>
              <w:rPr>
                <w:rFonts w:ascii="Calibri" w:hAnsi="Calibri" w:eastAsia="Microsoft YaHei"/>
              </w:rPr>
              <w:t>本项目作者自己使用时，默认仓库就是 1563669740/Code-Transfer-Station，不需要再配置成别的 OWNER/REPO。别人拿到代码后，应 fork 或导入到自己的 GitHub 仓库，并在本地 Git remote、.env 或 bootstrap 的 --repo 参数里改成自己的 OWNER/REPO。</w:t>
            </w:r>
          </w:p>
        </w:tc>
      </w:tr>
    </w:tbl>
    <w:p>
      <w:pPr>
        <w:pStyle w:val="Heading1"/>
      </w:pPr>
      <w:r>
        <w:t>1. 整体架构</w:t>
      </w:r>
    </w:p>
    <w:p>
      <w:pPr>
        <w:pStyle w:val="BodyText"/>
      </w:pPr>
      <w:r>
        <w:rPr>
          <w:rFonts w:ascii="Calibri" w:hAnsi="Calibri" w:eastAsia="Microsoft YaHei"/>
          <w:b w:val="0"/>
        </w:rPr>
        <w:t>本项目采用 Git 拉取模型：本地开发机负责修改、测试、提交和 push；GitHub 作为代码中转；控制服务器定时轮询仓库，发现新 commit 后自动拉取、运行、测试并写日志。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本地开发机 / Codex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bash run.sh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python3 -m pytest -q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git commit &amp;&amp; git push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GitHub: https://github.com/1563669740/Code-Transfer-Station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控制服务器 git fetch/pull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bash run.sh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python3 -m pytest -q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 xml:space="preserve">  -&gt; ~/codex_pull_logs/latest.log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位置</w:t>
            </w:r>
          </w:p>
        </w:tc>
        <w:tc>
          <w:tcPr>
            <w:tcW w:type="dxa" w:w="3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负责什么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关键配置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本地开发机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写代码、运行、测试、提交、推送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Git、GitHub 账号关联、Python 虚拟环境、项目依赖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GitHub 仓库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保存代码；给本地 push；给服务器 pull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作者默认 1563669740/Code-Transfer-Station；其他人使用自己的 OWNER/REPO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控制服务器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自动拉取新 commit 并执行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Deploy Key、SSH Host、后台轮询脚本、日志目录</w:t>
            </w:r>
          </w:p>
        </w:tc>
      </w:tr>
    </w:tbl>
    <w:p/>
    <w:p>
      <w:pPr>
        <w:pStyle w:val="Heading1"/>
      </w:pPr>
      <w:r>
        <w:t>2. OWNER/REPO 到底填什么</w:t>
      </w:r>
    </w:p>
    <w:p>
      <w:pPr>
        <w:pStyle w:val="BodyText"/>
      </w:pPr>
      <w:r>
        <w:rPr>
          <w:rFonts w:ascii="Calibri" w:hAnsi="Calibri" w:eastAsia="Microsoft YaHei"/>
          <w:b w:val="0"/>
        </w:rPr>
        <w:t>OWNER/REPO 是 GitHub 仓库坐标，格式是 账号名/仓库名。例如本项目默认值是 1563669740/Code-Transfer-Station。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使用者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应该使用的仓库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在哪里配置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项目作者自己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1563669740/Code-Transfer-Station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可以不传 --repo；也可以显式写同一个值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别人 fork 后使用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自己的 GitHub用户名/自己的仓库名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 git remote、.env 的 REPO_SLUG、服务器 bootstrap 的 --repo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公司/团队复制到组织仓库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组织名/仓库名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同上，所有 OWNER/REPO 都换成组织仓库</w:t>
            </w:r>
          </w:p>
        </w:tc>
      </w:tr>
    </w:tbl>
    <w:p/>
    <w:p>
      <w:pPr>
        <w:pStyle w:val="BodyText"/>
      </w:pPr>
      <w:r>
        <w:rPr>
          <w:rFonts w:ascii="Calibri" w:hAnsi="Calibri" w:eastAsia="Microsoft YaHei"/>
          <w:b w:val="0"/>
        </w:rPr>
        <w:t>下面这条命令的含义必须非常明确：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 --repo 1563669740/Code-Transfer-Station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rFonts w:ascii="Calibri" w:hAnsi="Calibri" w:eastAsia="Microsoft YaHei"/>
                <w:b/>
                <w:color w:val="1F4D78"/>
              </w:rPr>
              <w:t>含义：</w:t>
            </w:r>
            <w:r>
              <w:rPr>
                <w:rFonts w:ascii="Calibri" w:hAnsi="Calibri" w:eastAsia="Microsoft YaHei"/>
              </w:rPr>
              <w:t>这条命令会让控制服务器克隆/同步 GitHub 上的 1563669740/Code-Transfer-Station 仓库，也就是原始默认仓库。它不会自动同步你的 fork。如果代码在你自己的仓库，必须改成 bash /tmp/bootstrap_new_machine.sh --repo YOUR_OWNER/YOUR_REPO。</w:t>
            </w:r>
          </w:p>
        </w:tc>
      </w:tr>
    </w:tbl>
    <w:p>
      <w:pPr>
        <w:pStyle w:val="BodyText"/>
      </w:pPr>
      <w:r>
        <w:rPr>
          <w:rFonts w:ascii="Calibri" w:hAnsi="Calibri" w:eastAsia="Microsoft YaHei"/>
          <w:b w:val="0"/>
        </w:rPr>
        <w:t>因为脚本已经内置默认仓库，项目作者自己部署默认库时也可以执行：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</w:t>
      </w:r>
    </w:p>
    <w:p>
      <w:pPr>
        <w:pStyle w:val="Heading1"/>
      </w:pPr>
      <w:r>
        <w:t>3. 本地新电脑：从拿到代码到可以开发</w:t>
      </w:r>
    </w:p>
    <w:p>
      <w:pPr>
        <w:pStyle w:val="BodyText"/>
      </w:pPr>
      <w:r>
        <w:rPr>
          <w:rFonts w:ascii="Calibri" w:hAnsi="Calibri" w:eastAsia="Microsoft YaHei"/>
          <w:b w:val="0"/>
        </w:rPr>
        <w:t>本地新电脑指 Windows/macOS/Linux 开发机，包含 Codex 所在机器。这里配置的是开发者自己的 GitHub 身份，用于 push 代码；不要复用服务器 Deploy Key。</w:t>
      </w:r>
    </w:p>
    <w:p>
      <w:pPr>
        <w:pStyle w:val="Heading2"/>
      </w:pPr>
      <w:r>
        <w:t>3.1 没有 Git 时先安装 Git</w:t>
      </w:r>
    </w:p>
    <w:p>
      <w:pPr>
        <w:pStyle w:val="ListBullet"/>
      </w:pPr>
      <w:r>
        <w:rPr>
          <w:rFonts w:ascii="Calibri" w:hAnsi="Calibri" w:eastAsia="Microsoft YaHei"/>
        </w:rPr>
        <w:t>Windows：安装 Git for Windows，并启用 Git Bash；Git Credential Manager 可保留，用来保存 HTTPS 登录。</w:t>
      </w:r>
    </w:p>
    <w:p>
      <w:pPr>
        <w:pStyle w:val="ListBullet"/>
      </w:pPr>
      <w:r>
        <w:rPr>
          <w:rFonts w:ascii="Calibri" w:hAnsi="Calibri" w:eastAsia="Microsoft YaHei"/>
        </w:rPr>
        <w:t>macOS：安装 Xcode Command Line Tools 或 Homebrew git。</w:t>
      </w:r>
    </w:p>
    <w:p>
      <w:pPr>
        <w:pStyle w:val="ListBullet"/>
      </w:pPr>
      <w:r>
        <w:rPr>
          <w:rFonts w:ascii="Calibri" w:hAnsi="Calibri" w:eastAsia="Microsoft YaHei"/>
        </w:rPr>
        <w:t>Ubuntu/Debian：执行 sudo apt-get update &amp;&amp; sudo apt-get install -y git。</w:t>
      </w:r>
    </w:p>
    <w:p>
      <w:pPr>
        <w:pStyle w:val="ListBullet"/>
      </w:pPr>
      <w:r>
        <w:rPr>
          <w:rFonts w:ascii="Calibri" w:hAnsi="Calibri" w:eastAsia="Microsoft YaHei"/>
        </w:rPr>
        <w:t>安装后确认 git --version 能输出版本号。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--version</w:t>
      </w:r>
    </w:p>
    <w:p>
      <w:pPr>
        <w:pStyle w:val="Heading2"/>
      </w:pPr>
      <w:r>
        <w:t>3.2 配置 Git 提交身份</w:t>
      </w:r>
    </w:p>
    <w:p>
      <w:pPr>
        <w:pStyle w:val="BodyText"/>
      </w:pPr>
      <w:r>
        <w:rPr>
          <w:rFonts w:ascii="Calibri" w:hAnsi="Calibri" w:eastAsia="Microsoft YaHei"/>
          <w:b w:val="0"/>
        </w:rPr>
        <w:t>这是本机提交记录显示的姓名和邮箱，不是服务器 Deploy Key。建议邮箱使用 GitHub 账号邮箱或 GitHub noreply 邮箱。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config --global user.name "你的名字或GitHub用户名"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config --global user.email "你的邮箱@example.com"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config --global --list</w:t>
      </w:r>
    </w:p>
    <w:p>
      <w:pPr>
        <w:pStyle w:val="Heading2"/>
      </w:pPr>
      <w:r>
        <w:t>3.3 关联 GitHub 账号</w:t>
      </w:r>
    </w:p>
    <w:p>
      <w:pPr>
        <w:pStyle w:val="BodyText"/>
      </w:pPr>
      <w:r>
        <w:rPr>
          <w:rFonts w:ascii="Calibri" w:hAnsi="Calibri" w:eastAsia="Microsoft YaHei"/>
          <w:b w:val="0"/>
        </w:rPr>
        <w:t>本项目本地开发机默认采用 HTTPS remote：当前仓库 origin 就是 https://github.com/1563669740/Code-Transfer-Station.git。首次 push 时按 Git Credential Manager / 浏览器登录提示完成 GitHub 授权；不要把 token 写进 remote URL、代码或文档。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方式</w:t>
            </w:r>
          </w:p>
        </w:tc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本地需要做什么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适合谁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HTTPS（默认）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remote 使用 https://github.com/OWNER/REPO.git；首次 push 按提示登录 GitHub 或输入 PAT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本项目推荐、本地开发机、Windows/Codex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SSH（可选）</w:t>
            </w:r>
          </w:p>
        </w:tc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只有你决定把本地 remote 改成 git@github.com:OWNER/REPO.git 时，才需要生成本机 SSH key 并添加到个人 GitHub 账号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长期多仓库开发，但不是本文默认示例</w:t>
            </w:r>
          </w:p>
        </w:tc>
      </w:tr>
    </w:tbl>
    <w:p/>
    <w:p>
      <w:pPr>
        <w:pStyle w:val="BodyText"/>
      </w:pPr>
      <w:r>
        <w:rPr>
          <w:rFonts w:ascii="Calibri" w:hAnsi="Calibri" w:eastAsia="Microsoft YaHei"/>
          <w:b w:val="0"/>
        </w:rPr>
        <w:t>本地 HTTPS remote 示例：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remote -v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remote set-url origin https://github.com/1563669740/Code-Transfer-Station.git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别人的 fork / 团队仓库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remote set-url origin https://github.com/YOUR_OWNER/YOUR_REPO.git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rFonts w:ascii="Calibri" w:hAnsi="Calibri" w:eastAsia="Microsoft YaHei"/>
                <w:b/>
                <w:color w:val="1F4D78"/>
              </w:rPr>
              <w:t>区别：</w:t>
            </w:r>
            <w:r>
              <w:rPr>
                <w:rFonts w:ascii="Calibri" w:hAnsi="Calibri" w:eastAsia="Microsoft YaHei"/>
              </w:rPr>
              <w:t>本地开发机默认用 HTTPS push；控制服务器仍然用 SSH Deploy Key pull。服务器的 Deploy Key 不等于本地开发者账号，也不要拿服务器私钥给本地 push 用。</w:t>
            </w:r>
          </w:p>
        </w:tc>
      </w:tr>
    </w:tbl>
    <w:p>
      <w:pPr>
        <w:pStyle w:val="Heading2"/>
      </w:pPr>
      <w:r>
        <w:t>3.4 克隆项目代码</w:t>
      </w:r>
    </w:p>
    <w:p>
      <w:pPr>
        <w:pStyle w:val="BodyText"/>
      </w:pPr>
      <w:r>
        <w:rPr>
          <w:rFonts w:ascii="Calibri" w:hAnsi="Calibri" w:eastAsia="Microsoft YaHei"/>
          <w:b w:val="0"/>
        </w:rPr>
        <w:t>作者自己使用默认仓库：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clone https://github.com/1563669740/Code-Transfer-Station.git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cd Code-Transfer-Station</w:t>
      </w:r>
    </w:p>
    <w:p>
      <w:pPr>
        <w:pStyle w:val="BodyText"/>
      </w:pPr>
      <w:r>
        <w:rPr>
          <w:rFonts w:ascii="Calibri" w:hAnsi="Calibri" w:eastAsia="Microsoft YaHei"/>
          <w:b w:val="0"/>
        </w:rPr>
        <w:t>别人使用自己的 fork 或复制仓库：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clone https://github.com/YOUR_OWNER/YOUR_REPO.git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cd YOUR_REPO</w:t>
      </w:r>
    </w:p>
    <w:p>
      <w:pPr>
        <w:pStyle w:val="BodyText"/>
      </w:pPr>
      <w:r>
        <w:rPr>
          <w:rFonts w:ascii="Calibri" w:hAnsi="Calibri" w:eastAsia="Microsoft YaHei"/>
          <w:b w:val="0"/>
        </w:rPr>
        <w:t>如果已经拿到了代码压缩包，也要检查 remote 指向谁：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remote -v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作者默认库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remote set-url origin https://github.com/1563669740/Code-Transfer-Station.git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别人的 fork / 团队仓库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remote set-url origin https://github.com/YOUR_OWNER/YOUR_REPO.git</w:t>
      </w:r>
    </w:p>
    <w:p>
      <w:pPr>
        <w:pStyle w:val="Heading2"/>
      </w:pPr>
      <w:r>
        <w:t>3.5 配置 Python 环境和项目依赖</w:t>
      </w:r>
    </w:p>
    <w:p>
      <w:pPr>
        <w:pStyle w:val="BodyText"/>
      </w:pPr>
      <w:r>
        <w:rPr>
          <w:rFonts w:ascii="Calibri" w:hAnsi="Calibri" w:eastAsia="Microsoft YaHei"/>
          <w:b w:val="0"/>
        </w:rPr>
        <w:t>Windows PowerShell：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 -m venv .venv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.\.venv\Scripts\activate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 -m pip install -r requirements.txt</w:t>
      </w:r>
    </w:p>
    <w:p>
      <w:pPr>
        <w:pStyle w:val="BodyText"/>
      </w:pPr>
      <w:r>
        <w:rPr>
          <w:rFonts w:ascii="Calibri" w:hAnsi="Calibri" w:eastAsia="Microsoft YaHei"/>
          <w:b w:val="0"/>
        </w:rPr>
        <w:t>Linux / macOS / Git Bash：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python3 -m venv .venv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source .venv/bin/activate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 -m pip install -r requirements.txt</w:t>
      </w:r>
    </w:p>
    <w:p>
      <w:pPr>
        <w:pStyle w:val="BodyText"/>
      </w:pPr>
      <w:r>
        <w:rPr>
          <w:rFonts w:ascii="Calibri" w:hAnsi="Calibri" w:eastAsia="Microsoft YaHei"/>
          <w:b w:val="0"/>
        </w:rPr>
        <w:t>如果需要机器本地默认值，把 .env.example 复制为 .env 后修改；.env 不提交。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作者默认值可以保持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REPO_SLUG=1563669740/Code-Transfer-Station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别人部署自己的仓库时改成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REPO_SLUG=YOUR_OWNER/YOUR_REPO</w:t>
      </w:r>
    </w:p>
    <w:p>
      <w:pPr>
        <w:pStyle w:val="Heading2"/>
      </w:pPr>
      <w:r>
        <w:t>3.6 本地验证</w:t>
      </w:r>
    </w:p>
    <w:p>
      <w:pPr>
        <w:pStyle w:val="BodyText"/>
      </w:pPr>
      <w:r>
        <w:rPr>
          <w:rFonts w:ascii="Calibri" w:hAnsi="Calibri" w:eastAsia="Microsoft YaHei"/>
          <w:b w:val="0"/>
        </w:rPr>
        <w:t>拿到代码并安装依赖后，本地先跑统一入口和测试：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run.sh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python3 -m pytest -q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D8DEE9"/>
          <w:left w:val="single" w:sz="6" w:space="0" w:color="D8DEE9"/>
          <w:bottom w:val="single" w:sz="6" w:space="0" w:color="D8DEE9"/>
          <w:right w:val="single" w:sz="6" w:space="0" w:color="D8DEE9"/>
          <w:insideH w:val="single" w:sz="6" w:space="0" w:color="D8DEE9"/>
          <w:insideV w:val="single" w:sz="6" w:space="0" w:color="D8DEE9"/>
        </w:tblBorders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pStyle w:val="BodyText"/>
            </w:pPr>
            <w:r>
              <w:rPr>
                <w:rFonts w:ascii="Calibri" w:hAnsi="Calibri" w:eastAsia="Microsoft YaHei"/>
                <w:b/>
                <w:color w:val="1F4D78"/>
              </w:rPr>
              <w:t>Windows 提醒：</w:t>
            </w:r>
            <w:r>
              <w:rPr>
                <w:rFonts w:ascii="Calibri" w:hAnsi="Calibri" w:eastAsia="Microsoft YaHei"/>
              </w:rPr>
              <w:t>如果 PowerShell 里没有 bash，使用 Git Bash 或 WSL 执行 bash run.sh。正式流程以 bash run.sh 为准，不要让 Codex 猜入口。</w:t>
            </w:r>
          </w:p>
        </w:tc>
      </w:tr>
    </w:tbl>
    <w:p>
      <w:pPr>
        <w:pStyle w:val="Heading1"/>
      </w:pPr>
      <w:r>
        <w:t>4. Codex 生成代码后必须结合 RUNBOOK.md 做什么</w:t>
      </w:r>
    </w:p>
    <w:p>
      <w:pPr>
        <w:pStyle w:val="BodyText"/>
      </w:pPr>
      <w:r>
        <w:rPr>
          <w:rFonts w:ascii="Calibri" w:hAnsi="Calibri" w:eastAsia="Microsoft YaHei"/>
          <w:b w:val="0"/>
        </w:rPr>
        <w:t>项目已经通过 AGENTS.md 指向 docs/RUNBOOK.md。让 Codex 改代码或生成新业务代码时，要明确要求它先读 RUNBOOK，并在生成后执行后续验证和提交流程。</w:t>
      </w:r>
    </w:p>
    <w:p>
      <w:pPr>
        <w:pStyle w:val="BodyText"/>
      </w:pPr>
      <w:r>
        <w:rPr>
          <w:rFonts w:ascii="Calibri" w:hAnsi="Calibri" w:eastAsia="Microsoft YaHei"/>
          <w:b w:val="0"/>
        </w:rPr>
        <w:t>推荐给 Codex 的提示语：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请先阅读 docs/RUNBOOK.md，按其中规则修改代码。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生成或修改代码后，请执行 bash run.sh 和 python3 -m pytest -q。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如果涉及新的核心业务入口，请同步更新 docs/CURRENT_BUSINESS.json、main.py、src/ 和 tests/，删除旧业务残留。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本地验证通过后再 git add -A、git commit、git push。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阶段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Codex 应做什么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不能做什么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开始前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阅读 docs/RUNBOOK.md 和相关文件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不要猜项目入口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生成代码后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更新 main.py、src/、tests/、requirements.txt 和 CURRENT_BUSINESS.json（如涉及）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不要留下旧业务代码或未登记测试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本地验证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执行 bash run.sh，再执行 python3 -m pytest -q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不要跳过 run.sh 直接跑临时命令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推送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 add -A &amp;&amp; git commit -m "描述修改" &amp;&amp; git push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不要手动 scp/ssh 到服务器改代码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服务器执行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等待控制服务器轮询自动拉取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Codex 不需要手动登录服务器触发</w:t>
            </w:r>
          </w:p>
        </w:tc>
      </w:tr>
    </w:tbl>
    <w:p/>
    <w:p>
      <w:pPr>
        <w:pStyle w:val="Heading1"/>
      </w:pPr>
      <w:r>
        <w:t>5. 服务器端：新 Linux 控制机器配置</w:t>
      </w:r>
    </w:p>
    <w:p>
      <w:pPr>
        <w:pStyle w:val="BodyText"/>
      </w:pPr>
      <w:r>
        <w:rPr>
          <w:rFonts w:ascii="Calibri" w:hAnsi="Calibri" w:eastAsia="Microsoft YaHei"/>
          <w:b w:val="0"/>
        </w:rPr>
        <w:t>服务器端只负责自动拉取和执行，不登录你的 GitHub 账号，不保存 GitHub token。它通过仓库级 Deploy Key 访问目标仓库。</w:t>
      </w:r>
    </w:p>
    <w:p>
      <w:pPr>
        <w:pStyle w:val="Heading2"/>
      </w:pPr>
      <w:r>
        <w:t>5.1 获取 bootstrap 脚本</w:t>
      </w:r>
    </w:p>
    <w:p>
      <w:pPr>
        <w:pStyle w:val="BodyText"/>
      </w:pPr>
      <w:r>
        <w:rPr>
          <w:rFonts w:ascii="Calibri" w:hAnsi="Calibri" w:eastAsia="Microsoft YaHei"/>
          <w:b w:val="0"/>
        </w:rPr>
        <w:t>如果服务器能访问 GitHub raw，可以直接下载；如果访问不了，就从本地代码复制 scripts/bootstrap_new_machine.sh 的完整内容到服务器 /tmp/bootstrap_new_machine.sh。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可访问 GitHub raw 时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python3 -c "import urllib.request; urllib.request.urlretrieve('https://raw.githubusercontent.com/1563669740/Code-Transfer-Station/main/scripts/bootstrap_new_machine.sh', '/tmp/bootstrap_new_machine.sh')"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chmod +x /tmp/bootstrap_new_machine.sh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不能访问 raw 时：在服务器终端执行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cat &gt; /tmp/bootstrap_new_machine.sh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粘贴 scripts/bootstrap_new_machine.sh 完整内容，Ctrl+D 结束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chmod +x /tmp/bootstrap_new_machine.sh</w:t>
      </w:r>
    </w:p>
    <w:p>
      <w:pPr>
        <w:pStyle w:val="Heading2"/>
      </w:pPr>
      <w:r>
        <w:t>5.2 执行 bootstrap：默认库和自己仓库的区别</w:t>
      </w:r>
    </w:p>
    <w:p>
      <w:pPr>
        <w:pStyle w:val="BodyText"/>
      </w:pPr>
      <w:r>
        <w:rPr>
          <w:rFonts w:ascii="Calibri" w:hAnsi="Calibri" w:eastAsia="Microsoft YaHei"/>
          <w:b w:val="0"/>
        </w:rPr>
        <w:t>项目作者部署默认仓库，可以不传 --repo：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</w:t>
      </w:r>
    </w:p>
    <w:p>
      <w:pPr>
        <w:pStyle w:val="BodyText"/>
      </w:pPr>
      <w:r>
        <w:rPr>
          <w:rFonts w:ascii="Calibri" w:hAnsi="Calibri" w:eastAsia="Microsoft YaHei"/>
          <w:b w:val="0"/>
        </w:rPr>
        <w:t>也可以显式写默认仓库，含义完全相同：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 --repo 1563669740/Code-Transfer-Station</w:t>
      </w:r>
    </w:p>
    <w:p>
      <w:pPr>
        <w:pStyle w:val="BodyText"/>
      </w:pPr>
      <w:r>
        <w:rPr>
          <w:rFonts w:ascii="Calibri" w:hAnsi="Calibri" w:eastAsia="Microsoft YaHei"/>
          <w:b w:val="0"/>
        </w:rPr>
        <w:t>别人部署自己的 fork 或团队仓库，必须改成自己的 OWNER/REPO：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 --repo YOUR_OWNER/YOUR_REPO</w:t>
      </w:r>
    </w:p>
    <w:p>
      <w:pPr>
        <w:pStyle w:val="Heading2"/>
      </w:pPr>
      <w:r>
        <w:t>5.3 bootstrap 会自动做什么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阶段</w:t>
            </w:r>
          </w:p>
        </w:tc>
        <w:tc>
          <w:tcPr>
            <w:tcW w:type="dxa" w:w="4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脚本行为</w:t>
            </w:r>
          </w:p>
        </w:tc>
        <w:tc>
          <w:tcPr>
            <w:tcW w:type="dxa" w:w="3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你需要做什么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安装基础工具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检测 git、ssh、python3、pip、venv，缺失时用 apt-get 安装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新机器没有 git 也可以，按提示输入 sudo 密码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生成 Deploy Key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生成 ~/.ssh/codex_pull_deploy_key 和 .pub 公钥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复制终端打印的 ssh-ed25519 公钥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等待添加 key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脚本暂停等待 Enter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打开目标仓库 Settings -&gt; Deploy keys 添加公钥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克隆/更新仓库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使用 git@github-codex-pull:OWNER/REPO.git 拉取代码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确认 OWNER/REPO 是你要同步的仓库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安装项目依赖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创建 .venv 并安装 requirements.txt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等待完成；失败时看 pip 报错</w:t>
            </w:r>
          </w:p>
        </w:tc>
      </w:tr>
      <w:t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验证并启动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运行 bash run.sh、pytest，然后启动后台轮询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查看 latest.log 确认状态</w:t>
            </w:r>
          </w:p>
        </w:tc>
      </w:tr>
    </w:tbl>
    <w:p/>
    <w:p>
      <w:pPr>
        <w:pStyle w:val="Heading2"/>
      </w:pPr>
      <w:r>
        <w:t>5.4 在 GitHub 添加服务器 Deploy Key</w:t>
      </w:r>
    </w:p>
    <w:p>
      <w:pPr>
        <w:pStyle w:val="BodyText"/>
      </w:pPr>
      <w:r>
        <w:rPr>
          <w:rFonts w:ascii="Calibri" w:hAnsi="Calibri" w:eastAsia="Microsoft YaHei"/>
          <w:b w:val="0"/>
        </w:rPr>
        <w:t>bootstrap 打印公钥后，打开目标仓库的 Deploy Keys 页面。默认仓库页面是：</w:t>
      </w:r>
    </w:p>
    <w:p>
      <w:pPr>
        <w:pStyle w:val="BodyText"/>
      </w:pPr>
      <w:hyperlink r:id="rId10">
        <w:r>
          <w:rPr>
            <w:color w:val="0563C1"/>
            <w:u w:val="single"/>
          </w:rPr>
          <w:t>https://github.com/1563669740/Code-Transfer-Station/settings/keys</w:t>
        </w:r>
      </w:hyperlink>
    </w:p>
    <w:p>
      <w:pPr>
        <w:pStyle w:val="ListBullet"/>
      </w:pPr>
      <w:r>
        <w:rPr>
          <w:rFonts w:ascii="Calibri" w:hAnsi="Calibri" w:eastAsia="Microsoft YaHei"/>
        </w:rPr>
        <w:t>Title 填 server-deploy 或服务器名称。</w:t>
      </w:r>
    </w:p>
    <w:p>
      <w:pPr>
        <w:pStyle w:val="ListBullet"/>
      </w:pPr>
      <w:r>
        <w:rPr>
          <w:rFonts w:ascii="Calibri" w:hAnsi="Calibri" w:eastAsia="Microsoft YaHei"/>
        </w:rPr>
        <w:t>Key 粘贴完整公钥，从 ssh-ed25519 开始，到 codex-pull-deploy 结束。</w:t>
      </w:r>
    </w:p>
    <w:p>
      <w:pPr>
        <w:pStyle w:val="ListBullet"/>
      </w:pPr>
      <w:r>
        <w:rPr>
          <w:rFonts w:ascii="Calibri" w:hAnsi="Calibri" w:eastAsia="Microsoft YaHei"/>
        </w:rPr>
        <w:t>默认不要勾选 Allow write access。只自动拉取代码时只读权限足够。</w:t>
      </w:r>
    </w:p>
    <w:p>
      <w:pPr>
        <w:pStyle w:val="ListBullet"/>
      </w:pPr>
      <w:r>
        <w:rPr>
          <w:rFonts w:ascii="Calibri" w:hAnsi="Calibri" w:eastAsia="Microsoft YaHei"/>
        </w:rPr>
        <w:t>只有明确设置 LOG_PUSH_REMOTE=origin，要把日志推回同一代码仓库时，才考虑写权限。更推荐独立日志仓库。</w:t>
      </w:r>
    </w:p>
    <w:p>
      <w:pPr>
        <w:pStyle w:val="Heading2"/>
      </w:pPr>
      <w:r>
        <w:t>5.5 服务器常用检查命令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ps aux | grep server_pull_run | grep -v grep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tail -n 160 ~/codex_pull_logs/latest.log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cd ~/codex_projects/project &amp;&amp; bash scripts/server_status.sh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cd ~/codex_projects/project &amp;&amp; bash scripts/server_status.sh --follow</w:t>
      </w:r>
    </w:p>
    <w:p>
      <w:pPr>
        <w:pStyle w:val="Heading1"/>
      </w:pPr>
      <w:r>
        <w:t>6. 配置应该放在哪里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配置项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作者默认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别人新电脑/新服务器怎么改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仓库坐标 OWNER/REPO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1563669740/Code-Transfer-Station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改 .env 的 REPO_SLUG，或执行 bootstrap 时传 --repo YOUR_OWNER/YOUR_REPO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 Git remote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https://github.com/1563669740/Code-Transfer-Station.git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 remote set-url origin https://github.com/YOUR_OWNER/YOUR_REPO.git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 提交身份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本机 git config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 config --global user.name / user.email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GitHub 登录/推送凭据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本机 HTTPS 登录 / Git Credential Manager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按 GitHub 登录提示授权，不写进源码；SSH 仅作为自选方案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服务器 Deploy Key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服务器自动生成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把 .pub 公钥添加到目标仓库 Deploy keys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真实密钥/token/password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不提交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.env、本机凭据管理器、服务器 ~/.ssh/；不要写进文档和代码</w:t>
            </w:r>
          </w:p>
        </w:tc>
      </w:tr>
    </w:tbl>
    <w:p/>
    <w:p>
      <w:pPr>
        <w:pStyle w:val="Heading1"/>
      </w:pPr>
      <w:r>
        <w:t>7. 常见问题排查</w:t>
      </w:r>
    </w:p>
    <w:tbl>
      <w:tblPr>
        <w:tblW w:type="dxa" w:w="9360"/>
        <w:jc w:val="left"/>
        <w:tblLook w:firstColumn="1" w:firstRow="1" w:lastColumn="0" w:lastRow="0" w:noHBand="0" w:noVBand="1" w:val="04A0"/>
        <w:tblInd w:type="dxa" w:w="120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现象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常见原因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  <w:b/>
                <w:color w:val="1F4D78"/>
              </w:rPr>
              <w:t>处理方式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执行 --repo 1563669740/Code-Transfer-Station 后同步的不是我的 fork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这条命令明确指定了原始默认仓库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改成 --repo YOUR_OWNER/YOUR_REPO，并确认 GitHub Deploy Key 加在同一个仓库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新电脑没有 git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未安装 Git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按 3.1 安装；服务器可交给 bootstrap 自动安装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git push 要求登录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本地还没关联 GitHub HTTPS 凭据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使用 Git Credential Manager / 浏览器登录完成授权；不要把 token 拼进 remote URL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SSH access failed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Deploy Key 没添加、加错仓库、复制公钥不完整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重新打开目标 OWNER/REPO 的 Settings -&gt; Deploy keys 添加完整公钥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服务器能拉取但日志推送失败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Deploy Key 只读或 LOG_PUSH_REMOTE 配错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默认可忽略；确实要日志回传时再配置写权限或独立日志仓库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Codex 改完代码但服务器没跑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本地没有 git push，或服务器轮询未启动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Microsoft YaHei"/>
              </w:rPr>
              <w:t>本地先按 RUNBOOK 验证并 push；服务器查看 daemon 和 latest.log</w:t>
            </w:r>
          </w:p>
        </w:tc>
      </w:tr>
    </w:tbl>
    <w:p/>
    <w:p>
      <w:pPr>
        <w:pStyle w:val="Heading1"/>
      </w:pPr>
      <w:r>
        <w:t>8. 最小流程速查</w:t>
      </w:r>
    </w:p>
    <w:p>
      <w:pPr>
        <w:pStyle w:val="Heading2"/>
      </w:pPr>
      <w:r>
        <w:t>本地新电脑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config --global user.name "你的名字"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config --global user.email "你的邮箱@example.com"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clone https://github.com/1563669740/Code-Transfer-Station.git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cd Code-Transfer-Station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 -m venv .venv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.\.venv\Scripts\activate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 -m pip install -r requirements.txt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run.sh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python3 -m pytest -q</w:t>
      </w:r>
    </w:p>
    <w:p>
      <w:pPr>
        <w:pStyle w:val="Heading2"/>
      </w:pPr>
      <w:r>
        <w:t>Codex 生成代码后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# 先让 Codex 读 docs/RUNBOOK.md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run.sh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python3 -m pytest -q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git add -A &amp;&amp; git commit -m "描述修改" &amp;&amp; git push</w:t>
      </w:r>
    </w:p>
    <w:p>
      <w:pPr>
        <w:pStyle w:val="Heading2"/>
      </w:pPr>
      <w:r>
        <w:t>服务器端默认仓库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</w:t>
      </w:r>
    </w:p>
    <w:p>
      <w:pPr>
        <w:pStyle w:val="Heading2"/>
      </w:pPr>
      <w:r>
        <w:t>服务器端自己的仓库</w:t>
      </w:r>
    </w:p>
    <w:p>
      <w:pPr>
        <w:pStyle w:val="CodeBlock"/>
        <w:shd w:fill="F6F8FA"/>
      </w:pPr>
      <w:r>
        <w:rPr>
          <w:rFonts w:ascii="Consolas" w:hAnsi="Consolas" w:eastAsia="Microsoft YaHei"/>
          <w:color w:val="242424"/>
          <w:sz w:val="18"/>
        </w:rPr>
        <w:t>bash /tmp/bootstrap_new_machine.sh --repo YOUR_OWNER/YOUR_REPO</w:t>
      </w:r>
    </w:p>
    <w:p>
      <w:pPr>
        <w:pStyle w:val="Heading1"/>
      </w:pPr>
      <w:r>
        <w:t>9. 最终检查清单</w:t>
      </w:r>
    </w:p>
    <w:p>
      <w:pPr>
        <w:pStyle w:val="ListBullet"/>
      </w:pPr>
      <w:r>
        <w:rPr>
          <w:rFonts w:ascii="Calibri" w:hAnsi="Calibri" w:eastAsia="Microsoft YaHei"/>
        </w:rPr>
        <w:t>作者默认仓库明确为 1563669740/Code-Transfer-Station。</w:t>
      </w:r>
    </w:p>
    <w:p>
      <w:pPr>
        <w:pStyle w:val="ListBullet"/>
      </w:pPr>
      <w:r>
        <w:rPr>
          <w:rFonts w:ascii="Calibri" w:hAnsi="Calibri" w:eastAsia="Microsoft YaHei"/>
        </w:rPr>
        <w:t>别人部署时已经把 OWNER/REPO 改成自己的 fork 或团队仓库。</w:t>
      </w:r>
    </w:p>
    <w:p>
      <w:pPr>
        <w:pStyle w:val="ListBullet"/>
      </w:pPr>
      <w:r>
        <w:rPr>
          <w:rFonts w:ascii="Calibri" w:hAnsi="Calibri" w:eastAsia="Microsoft YaHei"/>
        </w:rPr>
        <w:t>本地新电脑已安装 Git，并配置 user.name、user.email 和 GitHub push 凭据。</w:t>
      </w:r>
    </w:p>
    <w:p>
      <w:pPr>
        <w:pStyle w:val="ListBullet"/>
      </w:pPr>
      <w:r>
        <w:rPr>
          <w:rFonts w:ascii="Calibri" w:hAnsi="Calibri" w:eastAsia="Microsoft YaHei"/>
        </w:rPr>
        <w:t>本地已安装 Python 依赖，并能通过 bash run.sh 和 python3 -m pytest -q。</w:t>
      </w:r>
    </w:p>
    <w:p>
      <w:pPr>
        <w:pStyle w:val="ListBullet"/>
      </w:pPr>
      <w:r>
        <w:rPr>
          <w:rFonts w:ascii="Calibri" w:hAnsi="Calibri" w:eastAsia="Microsoft YaHei"/>
        </w:rPr>
        <w:t>Codex 生成代码后会按 docs/RUNBOOK.md 执行后续验证、提交和推送。</w:t>
      </w:r>
    </w:p>
    <w:p>
      <w:pPr>
        <w:pStyle w:val="ListBullet"/>
      </w:pPr>
      <w:r>
        <w:rPr>
          <w:rFonts w:ascii="Calibri" w:hAnsi="Calibri" w:eastAsia="Microsoft YaHei"/>
        </w:rPr>
        <w:t>服务器 Deploy Key 已添加到目标仓库，默认只读。</w:t>
      </w:r>
    </w:p>
    <w:p>
      <w:pPr>
        <w:pStyle w:val="ListBullet"/>
      </w:pPr>
      <w:r>
        <w:rPr>
          <w:rFonts w:ascii="Calibri" w:hAnsi="Calibri" w:eastAsia="Microsoft YaHei"/>
        </w:rPr>
        <w:t>服务器后台存在 server_pull_run.sh 进程，latest.log 能看到执行状态。</w:t>
      </w:r>
    </w:p>
    <w:p>
      <w:pPr>
        <w:pStyle w:val="ListBullet"/>
      </w:pPr>
      <w:r>
        <w:rPr>
          <w:rFonts w:ascii="Calibri" w:hAnsi="Calibri" w:eastAsia="Microsoft YaHei"/>
        </w:rPr>
        <w:t>没有把 token、私钥、服务器密码写入源码、文档或日志。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Code Transfer Station 新机器部署使用说明书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Calibri" w:hAnsi="Calibri" w:eastAsia="Microsoft Ya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after="0" w:line="276" w:lineRule="auto"/>
    </w:pPr>
    <w:rPr>
      <w:rFonts w:ascii="Calibri" w:hAnsi="Calibri" w:eastAsia="Microsoft YaHei"/>
      <w:sz w:val="20"/>
    </w:rPr>
  </w:style>
  <w:style w:type="paragraph" w:customStyle="1" w:styleId="CodeBlock">
    <w:name w:val="Code Block"/>
    <w:basedOn w:val="Normal"/>
    <w:pPr>
      <w:spacing w:after="0" w:line="252" w:lineRule="auto"/>
      <w:ind w:left="259" w:right="72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1563669740/Code-Transfer-Station/settings/k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Transfer Station 新机器部署使用说明书</dc:title>
  <dc:subject>本地端与服务器端配置指南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